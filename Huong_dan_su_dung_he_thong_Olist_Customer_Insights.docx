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450E3A" w14:textId="77777777" w:rsidR="00904C3A" w:rsidRPr="00D2631A" w:rsidRDefault="00000000">
      <w:pPr>
        <w:pStyle w:val="ManualTitle"/>
        <w:rPr>
          <w:rFonts w:ascii="Times New Roman" w:hAnsi="Times New Roman" w:cs="Times New Roman"/>
        </w:rPr>
      </w:pPr>
      <w:r w:rsidRPr="00D2631A">
        <w:rPr>
          <w:rFonts w:ascii="Times New Roman" w:hAnsi="Times New Roman" w:cs="Times New Roman"/>
        </w:rPr>
        <w:t>OLIST CUSTOMER INSIGHTS</w:t>
      </w:r>
    </w:p>
    <w:p w14:paraId="2D3F833D" w14:textId="77777777" w:rsidR="00904C3A" w:rsidRPr="00D2631A" w:rsidRDefault="00000000">
      <w:pPr>
        <w:pStyle w:val="ManualSubtitle"/>
        <w:rPr>
          <w:rFonts w:ascii="Times New Roman" w:hAnsi="Times New Roman" w:cs="Times New Roman"/>
          <w:sz w:val="22"/>
        </w:rPr>
      </w:pPr>
      <w:r w:rsidRPr="00D2631A">
        <w:rPr>
          <w:rFonts w:ascii="Times New Roman" w:hAnsi="Times New Roman" w:cs="Times New Roman"/>
          <w:sz w:val="22"/>
        </w:rPr>
        <w:t>Tài liệu hướng dẫn sử dụng hệ thống</w:t>
      </w:r>
    </w:p>
    <w:p w14:paraId="789A8F87" w14:textId="77777777" w:rsidR="00904C3A" w:rsidRPr="00D2631A" w:rsidRDefault="00000000">
      <w:pPr>
        <w:pStyle w:val="CoverMeta"/>
        <w:rPr>
          <w:rFonts w:ascii="Times New Roman" w:hAnsi="Times New Roman" w:cs="Times New Roman"/>
          <w:sz w:val="22"/>
        </w:rPr>
      </w:pPr>
      <w:r w:rsidRPr="00D2631A">
        <w:rPr>
          <w:rFonts w:ascii="Times New Roman" w:hAnsi="Times New Roman" w:cs="Times New Roman"/>
          <w:sz w:val="22"/>
        </w:rPr>
        <w:t>Biên soạn từ bộ mã giao diện và logic ứng dụng Streamlit, cùng các hình ảnh dự án được cung cấp.</w:t>
      </w:r>
    </w:p>
    <w:p w14:paraId="5C811C1C" w14:textId="77777777" w:rsidR="00904C3A" w:rsidRPr="00D2631A" w:rsidRDefault="00000000">
      <w:pPr>
        <w:pStyle w:val="CoverMeta"/>
        <w:rPr>
          <w:rFonts w:ascii="Times New Roman" w:hAnsi="Times New Roman" w:cs="Times New Roman"/>
          <w:sz w:val="22"/>
        </w:rPr>
      </w:pPr>
      <w:r w:rsidRPr="00D2631A">
        <w:rPr>
          <w:rFonts w:ascii="Times New Roman" w:hAnsi="Times New Roman" w:cs="Times New Roman"/>
          <w:sz w:val="22"/>
        </w:rPr>
        <w:t>Ngôn ngữ: Tiếng Việt | Đối tượng sử dụng: Người dùng nghiệp vụ và người phụ trách hệ thống</w:t>
      </w:r>
    </w:p>
    <w:p w14:paraId="602057EE" w14:textId="77777777" w:rsidR="00904C3A" w:rsidRPr="00D2631A" w:rsidRDefault="00904C3A">
      <w:pPr>
        <w:rPr>
          <w:rFonts w:ascii="Times New Roman" w:hAnsi="Times New Roman" w:cs="Times New Roman"/>
        </w:rPr>
      </w:pPr>
    </w:p>
    <w:tbl>
      <w:tblPr>
        <w:tblW w:w="0" w:type="auto"/>
        <w:jc w:val="center"/>
        <w:tblLayout w:type="fixed"/>
        <w:tblLook w:val="04A0" w:firstRow="1" w:lastRow="0" w:firstColumn="1" w:lastColumn="0" w:noHBand="0" w:noVBand="1"/>
      </w:tblPr>
      <w:tblGrid>
        <w:gridCol w:w="9298"/>
      </w:tblGrid>
      <w:tr w:rsidR="00904C3A" w:rsidRPr="00D2631A" w14:paraId="72E3F3A6" w14:textId="77777777">
        <w:trPr>
          <w:cantSplit/>
          <w:jc w:val="center"/>
        </w:trPr>
        <w:tc>
          <w:tcPr>
            <w:tcW w:w="9298" w:type="dxa"/>
            <w:shd w:val="clear" w:color="auto" w:fill="EEF5FB"/>
            <w:tcMar>
              <w:top w:w="110" w:type="dxa"/>
              <w:left w:w="140" w:type="dxa"/>
              <w:bottom w:w="110" w:type="dxa"/>
              <w:right w:w="140" w:type="dxa"/>
            </w:tcMar>
            <w:vAlign w:val="center"/>
          </w:tcPr>
          <w:p w14:paraId="53DA25AB" w14:textId="64DDC588" w:rsidR="00904C3A" w:rsidRPr="00D2631A" w:rsidRDefault="00000000" w:rsidP="00D2631A">
            <w:pPr>
              <w:pStyle w:val="NoteText"/>
              <w:rPr>
                <w:rFonts w:ascii="Times New Roman" w:hAnsi="Times New Roman" w:cs="Times New Roman"/>
                <w:b/>
                <w:color w:val="1F4E79"/>
                <w:sz w:val="26"/>
                <w:szCs w:val="26"/>
              </w:rPr>
            </w:pPr>
            <w:r w:rsidRPr="00D2631A">
              <w:rPr>
                <w:rFonts w:ascii="Times New Roman" w:hAnsi="Times New Roman" w:cs="Times New Roman"/>
                <w:b/>
                <w:color w:val="1F4E79"/>
                <w:sz w:val="26"/>
                <w:szCs w:val="26"/>
              </w:rPr>
              <w:t>Phạm vi tài liệu</w:t>
            </w:r>
            <w:r w:rsidRPr="00D2631A">
              <w:rPr>
                <w:rFonts w:ascii="Times New Roman" w:hAnsi="Times New Roman" w:cs="Times New Roman"/>
                <w:b/>
                <w:color w:val="1F4E79"/>
                <w:sz w:val="26"/>
                <w:szCs w:val="26"/>
              </w:rPr>
              <w:br/>
            </w:r>
            <w:r w:rsidRPr="00D2631A">
              <w:rPr>
                <w:rFonts w:ascii="Times New Roman" w:hAnsi="Times New Roman" w:cs="Times New Roman"/>
                <w:sz w:val="26"/>
                <w:szCs w:val="26"/>
              </w:rPr>
              <w:t>Tài liệu này mô tả đầy đủ cách khởi động ở mức người dùng, cách điều hướng giao diện, quy trình sử dụng từng chức năng và các ràng buộc dữ liệu đầu vào khi tải tệp CSV lên hệ thống.</w:t>
            </w:r>
            <w:r w:rsidRPr="00D2631A">
              <w:rPr>
                <w:rFonts w:ascii="Times New Roman" w:hAnsi="Times New Roman" w:cs="Times New Roman"/>
                <w:sz w:val="26"/>
                <w:szCs w:val="26"/>
              </w:rPr>
              <w:br/>
              <w:t>Nội dung được trình bày bám sát đúng các trang chức năng hiện có của ứng dụng: Dashboard, Segmentation, Recommendation, Market Basket, Prediction và Admin.</w:t>
            </w:r>
          </w:p>
        </w:tc>
      </w:tr>
    </w:tbl>
    <w:p w14:paraId="2E07220A" w14:textId="77777777" w:rsidR="00904C3A" w:rsidRPr="00D2631A" w:rsidRDefault="00904C3A">
      <w:pPr>
        <w:rPr>
          <w:rFonts w:ascii="Times New Roman" w:hAnsi="Times New Roman" w:cs="Times New Roman"/>
          <w:sz w:val="26"/>
          <w:szCs w:val="26"/>
        </w:rPr>
      </w:pPr>
    </w:p>
    <w:p w14:paraId="62B1A17D" w14:textId="77777777" w:rsidR="00904C3A" w:rsidRPr="00D2631A" w:rsidRDefault="00000000" w:rsidP="00D2631A">
      <w:pPr>
        <w:jc w:val="center"/>
        <w:rPr>
          <w:rFonts w:ascii="Times New Roman" w:hAnsi="Times New Roman" w:cs="Times New Roman"/>
          <w:sz w:val="26"/>
          <w:szCs w:val="26"/>
        </w:rPr>
      </w:pPr>
      <w:r w:rsidRPr="00D2631A">
        <w:rPr>
          <w:rFonts w:ascii="Times New Roman" w:hAnsi="Times New Roman" w:cs="Times New Roman"/>
          <w:noProof/>
          <w:sz w:val="26"/>
          <w:szCs w:val="26"/>
        </w:rPr>
        <w:drawing>
          <wp:inline distT="0" distB="0" distL="0" distR="0" wp14:anchorId="3AE09007" wp14:editId="540226F2">
            <wp:extent cx="5688000" cy="319820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1ed0a7a-71ca-457e-a1fb-7864a03a923a.png"/>
                    <pic:cNvPicPr/>
                  </pic:nvPicPr>
                  <pic:blipFill>
                    <a:blip r:embed="rId8"/>
                    <a:stretch>
                      <a:fillRect/>
                    </a:stretch>
                  </pic:blipFill>
                  <pic:spPr>
                    <a:xfrm>
                      <a:off x="0" y="0"/>
                      <a:ext cx="5688000" cy="3198203"/>
                    </a:xfrm>
                    <a:prstGeom prst="rect">
                      <a:avLst/>
                    </a:prstGeom>
                  </pic:spPr>
                </pic:pic>
              </a:graphicData>
            </a:graphic>
          </wp:inline>
        </w:drawing>
      </w:r>
    </w:p>
    <w:p w14:paraId="538D19AB" w14:textId="77777777" w:rsidR="00904C3A" w:rsidRPr="00D2631A" w:rsidRDefault="00000000" w:rsidP="00D2631A">
      <w:pPr>
        <w:pStyle w:val="FigureCaption"/>
        <w:rPr>
          <w:rFonts w:ascii="Times New Roman" w:hAnsi="Times New Roman" w:cs="Times New Roman"/>
          <w:sz w:val="26"/>
          <w:szCs w:val="26"/>
        </w:rPr>
      </w:pPr>
      <w:r w:rsidRPr="00D2631A">
        <w:rPr>
          <w:rFonts w:ascii="Times New Roman" w:hAnsi="Times New Roman" w:cs="Times New Roman"/>
          <w:sz w:val="26"/>
          <w:szCs w:val="26"/>
        </w:rPr>
        <w:t>Hình 1. Giao diện trang chủ Olist Customer Insights sau khi hệ thống được khởi chạy.</w:t>
      </w:r>
    </w:p>
    <w:p w14:paraId="671E861E" w14:textId="77777777" w:rsidR="00904C3A" w:rsidRPr="00D2631A" w:rsidRDefault="00000000">
      <w:pPr>
        <w:rPr>
          <w:rFonts w:ascii="Times New Roman" w:hAnsi="Times New Roman" w:cs="Times New Roman"/>
          <w:sz w:val="26"/>
          <w:szCs w:val="26"/>
        </w:rPr>
      </w:pPr>
      <w:r w:rsidRPr="00D2631A">
        <w:rPr>
          <w:rFonts w:ascii="Times New Roman" w:hAnsi="Times New Roman" w:cs="Times New Roman"/>
          <w:sz w:val="26"/>
          <w:szCs w:val="26"/>
        </w:rPr>
        <w:br w:type="page"/>
      </w:r>
    </w:p>
    <w:p w14:paraId="190C144D" w14:textId="77777777" w:rsidR="00904C3A" w:rsidRPr="00D2631A" w:rsidRDefault="00000000">
      <w:pPr>
        <w:pStyle w:val="u1"/>
        <w:rPr>
          <w:rFonts w:ascii="Times New Roman" w:hAnsi="Times New Roman" w:cs="Times New Roman"/>
          <w:sz w:val="26"/>
          <w:szCs w:val="26"/>
        </w:rPr>
      </w:pPr>
      <w:r w:rsidRPr="00D2631A">
        <w:rPr>
          <w:rFonts w:ascii="Times New Roman" w:hAnsi="Times New Roman" w:cs="Times New Roman"/>
          <w:sz w:val="26"/>
          <w:szCs w:val="26"/>
        </w:rPr>
        <w:lastRenderedPageBreak/>
        <w:t>1. Giới thiệu chung</w:t>
      </w:r>
    </w:p>
    <w:p w14:paraId="7F739AEC" w14:textId="77777777" w:rsidR="00904C3A" w:rsidRPr="00D2631A" w:rsidRDefault="00000000" w:rsidP="00D2631A">
      <w:pPr>
        <w:jc w:val="both"/>
        <w:rPr>
          <w:rFonts w:ascii="Times New Roman" w:hAnsi="Times New Roman" w:cs="Times New Roman"/>
          <w:sz w:val="26"/>
          <w:szCs w:val="26"/>
        </w:rPr>
      </w:pPr>
      <w:r w:rsidRPr="00D2631A">
        <w:rPr>
          <w:rFonts w:ascii="Times New Roman" w:hAnsi="Times New Roman" w:cs="Times New Roman"/>
          <w:sz w:val="26"/>
          <w:szCs w:val="26"/>
        </w:rPr>
        <w:t>Olist Customer Insights là nền tảng hỗ trợ theo dõi đơn hàng, phân khúc khách hàng, gợi ý sản phẩm, phân tích mua kèm và dự đoán nhanh cho hoạt động bán hàng. Trên trang chủ, hệ thống hiển thị các chỉ số nhanh và định hướng người dùng theo ba hướng lớn: xem tổng quan, phân tích khách hàng và hỗ trợ ra quyết định.</w:t>
      </w:r>
    </w:p>
    <w:p w14:paraId="110B3E7B" w14:textId="77777777" w:rsidR="00904C3A" w:rsidRPr="00D2631A" w:rsidRDefault="00000000">
      <w:pPr>
        <w:pStyle w:val="u2"/>
        <w:rPr>
          <w:rFonts w:ascii="Times New Roman" w:hAnsi="Times New Roman" w:cs="Times New Roman"/>
          <w:sz w:val="26"/>
        </w:rPr>
      </w:pPr>
      <w:r w:rsidRPr="00D2631A">
        <w:rPr>
          <w:rFonts w:ascii="Times New Roman" w:hAnsi="Times New Roman" w:cs="Times New Roman"/>
          <w:sz w:val="26"/>
        </w:rPr>
        <w:t>1.1. Mục tiêu sử dụng</w:t>
      </w:r>
    </w:p>
    <w:p w14:paraId="7768BA24" w14:textId="77777777" w:rsidR="00904C3A" w:rsidRPr="00D2631A" w:rsidRDefault="00000000" w:rsidP="00D2631A">
      <w:pPr>
        <w:pStyle w:val="Duudong"/>
        <w:spacing w:after="40"/>
        <w:ind w:left="340"/>
        <w:jc w:val="both"/>
        <w:rPr>
          <w:rFonts w:ascii="Times New Roman" w:hAnsi="Times New Roman" w:cs="Times New Roman"/>
          <w:sz w:val="26"/>
          <w:szCs w:val="26"/>
        </w:rPr>
      </w:pPr>
      <w:r w:rsidRPr="00D2631A">
        <w:rPr>
          <w:rFonts w:ascii="Times New Roman" w:hAnsi="Times New Roman" w:cs="Times New Roman"/>
          <w:sz w:val="26"/>
          <w:szCs w:val="26"/>
        </w:rPr>
        <w:t>Giúp người dùng nghiệp vụ theo dõi tình hình đơn hàng, đánh giá và hành vi mua sắm ở một giao diện tập trung.</w:t>
      </w:r>
    </w:p>
    <w:p w14:paraId="07B9DF88" w14:textId="77777777" w:rsidR="00904C3A" w:rsidRPr="00D2631A" w:rsidRDefault="00000000" w:rsidP="00D2631A">
      <w:pPr>
        <w:pStyle w:val="Duudong"/>
        <w:spacing w:after="40"/>
        <w:ind w:left="340"/>
        <w:jc w:val="both"/>
        <w:rPr>
          <w:rFonts w:ascii="Times New Roman" w:hAnsi="Times New Roman" w:cs="Times New Roman"/>
          <w:sz w:val="26"/>
          <w:szCs w:val="26"/>
        </w:rPr>
      </w:pPr>
      <w:r w:rsidRPr="00D2631A">
        <w:rPr>
          <w:rFonts w:ascii="Times New Roman" w:hAnsi="Times New Roman" w:cs="Times New Roman"/>
          <w:sz w:val="26"/>
          <w:szCs w:val="26"/>
        </w:rPr>
        <w:t>Hỗ trợ phân nhóm khách hàng để xây dựng hoạt động chăm sóc, giữ chân và tái kích hoạt.</w:t>
      </w:r>
    </w:p>
    <w:p w14:paraId="00C11FFA" w14:textId="77777777" w:rsidR="00904C3A" w:rsidRPr="00D2631A" w:rsidRDefault="00000000" w:rsidP="00D2631A">
      <w:pPr>
        <w:pStyle w:val="Duudong"/>
        <w:spacing w:after="40"/>
        <w:ind w:left="340"/>
        <w:jc w:val="both"/>
        <w:rPr>
          <w:rFonts w:ascii="Times New Roman" w:hAnsi="Times New Roman" w:cs="Times New Roman"/>
          <w:sz w:val="26"/>
          <w:szCs w:val="26"/>
        </w:rPr>
      </w:pPr>
      <w:r w:rsidRPr="00D2631A">
        <w:rPr>
          <w:rFonts w:ascii="Times New Roman" w:hAnsi="Times New Roman" w:cs="Times New Roman"/>
          <w:sz w:val="26"/>
          <w:szCs w:val="26"/>
        </w:rPr>
        <w:t>Cung cấp công cụ gợi ý sản phẩm, phát hiện luật mua kèm và dự đoán nhanh các tình huống vận hành.</w:t>
      </w:r>
    </w:p>
    <w:p w14:paraId="0BF47CCF" w14:textId="77777777" w:rsidR="00904C3A" w:rsidRPr="00D2631A" w:rsidRDefault="00000000" w:rsidP="00D2631A">
      <w:pPr>
        <w:pStyle w:val="Duudong"/>
        <w:spacing w:after="40"/>
        <w:ind w:left="340"/>
        <w:jc w:val="both"/>
        <w:rPr>
          <w:rFonts w:ascii="Times New Roman" w:hAnsi="Times New Roman" w:cs="Times New Roman"/>
          <w:sz w:val="26"/>
          <w:szCs w:val="26"/>
        </w:rPr>
      </w:pPr>
      <w:r w:rsidRPr="00D2631A">
        <w:rPr>
          <w:rFonts w:ascii="Times New Roman" w:hAnsi="Times New Roman" w:cs="Times New Roman"/>
          <w:sz w:val="26"/>
          <w:szCs w:val="26"/>
        </w:rPr>
        <w:t>Cho phép người phụ trách hệ thống kiểm tra trạng thái dịch vụ, xác thực tệp đầu vào và làm mới bộ nhớ đệm khi cần.</w:t>
      </w:r>
    </w:p>
    <w:p w14:paraId="3D64D383" w14:textId="77777777" w:rsidR="00904C3A" w:rsidRPr="00D2631A" w:rsidRDefault="00000000">
      <w:pPr>
        <w:pStyle w:val="u2"/>
        <w:rPr>
          <w:rFonts w:ascii="Times New Roman" w:hAnsi="Times New Roman" w:cs="Times New Roman"/>
          <w:sz w:val="26"/>
        </w:rPr>
      </w:pPr>
      <w:r w:rsidRPr="00D2631A">
        <w:rPr>
          <w:rFonts w:ascii="Times New Roman" w:hAnsi="Times New Roman" w:cs="Times New Roman"/>
          <w:sz w:val="26"/>
        </w:rPr>
        <w:t>1.2. Điều kiện trước khi sử dụng</w:t>
      </w:r>
    </w:p>
    <w:p w14:paraId="6013246A" w14:textId="77777777" w:rsidR="00904C3A" w:rsidRPr="00D2631A" w:rsidRDefault="00000000" w:rsidP="00D2631A">
      <w:pPr>
        <w:pStyle w:val="Duudong"/>
        <w:spacing w:after="40"/>
        <w:ind w:left="340"/>
        <w:jc w:val="both"/>
        <w:rPr>
          <w:rFonts w:ascii="Times New Roman" w:hAnsi="Times New Roman" w:cs="Times New Roman"/>
          <w:sz w:val="26"/>
          <w:szCs w:val="26"/>
        </w:rPr>
      </w:pPr>
      <w:r w:rsidRPr="00D2631A">
        <w:rPr>
          <w:rFonts w:ascii="Times New Roman" w:hAnsi="Times New Roman" w:cs="Times New Roman"/>
          <w:sz w:val="26"/>
          <w:szCs w:val="26"/>
        </w:rPr>
        <w:t>Ứng dụng phải được khởi chạy và có thể truy cập qua trình duyệt web. Hình ảnh minh họa được cung cấp cho thấy giao diện đang chạy ở địa chỉ cục bộ localhost:8501.</w:t>
      </w:r>
    </w:p>
    <w:p w14:paraId="5968D42B" w14:textId="77777777" w:rsidR="00904C3A" w:rsidRPr="00D2631A" w:rsidRDefault="00000000" w:rsidP="00D2631A">
      <w:pPr>
        <w:pStyle w:val="Duudong"/>
        <w:spacing w:after="40"/>
        <w:ind w:left="340"/>
        <w:jc w:val="both"/>
        <w:rPr>
          <w:rFonts w:ascii="Times New Roman" w:hAnsi="Times New Roman" w:cs="Times New Roman"/>
          <w:sz w:val="26"/>
          <w:szCs w:val="26"/>
        </w:rPr>
      </w:pPr>
      <w:r w:rsidRPr="00D2631A">
        <w:rPr>
          <w:rFonts w:ascii="Times New Roman" w:hAnsi="Times New Roman" w:cs="Times New Roman"/>
          <w:sz w:val="26"/>
          <w:szCs w:val="26"/>
        </w:rPr>
        <w:t>Người dùng phải có quyền truy cập thư mục dự án hoặc đường dẫn triển khai do nhóm kỹ thuật cung cấp.</w:t>
      </w:r>
    </w:p>
    <w:p w14:paraId="25A05169" w14:textId="77777777" w:rsidR="00904C3A" w:rsidRPr="00D2631A" w:rsidRDefault="00000000" w:rsidP="00D2631A">
      <w:pPr>
        <w:pStyle w:val="Duudong"/>
        <w:spacing w:after="40"/>
        <w:ind w:left="340"/>
        <w:jc w:val="both"/>
        <w:rPr>
          <w:rFonts w:ascii="Times New Roman" w:hAnsi="Times New Roman" w:cs="Times New Roman"/>
          <w:sz w:val="26"/>
          <w:szCs w:val="26"/>
        </w:rPr>
      </w:pPr>
      <w:r w:rsidRPr="00D2631A">
        <w:rPr>
          <w:rFonts w:ascii="Times New Roman" w:hAnsi="Times New Roman" w:cs="Times New Roman"/>
          <w:sz w:val="26"/>
          <w:szCs w:val="26"/>
        </w:rPr>
        <w:t>Các chức năng phân tích chỉ hiển thị đầy đủ khi dữ liệu/artefact cần thiết đã sẵn sàng. Nếu dữ liệu lõi chưa có, một số module có thể chỉ hoạt động ở chế độ tạm thời hoặc hiển thị dữ liệu minh họa.</w:t>
      </w:r>
    </w:p>
    <w:p w14:paraId="125FF02E" w14:textId="77777777" w:rsidR="00904C3A" w:rsidRPr="00D2631A" w:rsidRDefault="00000000">
      <w:pPr>
        <w:pStyle w:val="u2"/>
        <w:rPr>
          <w:rFonts w:ascii="Times New Roman" w:hAnsi="Times New Roman" w:cs="Times New Roman"/>
          <w:sz w:val="26"/>
        </w:rPr>
      </w:pPr>
      <w:r w:rsidRPr="00D2631A">
        <w:rPr>
          <w:rFonts w:ascii="Times New Roman" w:hAnsi="Times New Roman" w:cs="Times New Roman"/>
          <w:sz w:val="26"/>
        </w:rPr>
        <w:t>1.3. Cách khởi động ở mức người dùng</w:t>
      </w:r>
    </w:p>
    <w:p w14:paraId="058DCFAF" w14:textId="77777777" w:rsidR="00904C3A" w:rsidRPr="00D2631A" w:rsidRDefault="00000000" w:rsidP="00D2631A">
      <w:pPr>
        <w:jc w:val="both"/>
        <w:rPr>
          <w:rFonts w:ascii="Times New Roman" w:hAnsi="Times New Roman" w:cs="Times New Roman"/>
          <w:sz w:val="26"/>
          <w:szCs w:val="26"/>
        </w:rPr>
      </w:pPr>
      <w:r w:rsidRPr="00D2631A">
        <w:rPr>
          <w:rFonts w:ascii="Times New Roman" w:hAnsi="Times New Roman" w:cs="Times New Roman"/>
          <w:sz w:val="26"/>
          <w:szCs w:val="26"/>
        </w:rPr>
        <w:t>Theo cấu trúc thư mục dự án đã được cung cấp, người dùng có thể bắt đầu từ thư mục gốc của dự án. Nếu hệ thống đã được đội kỹ thuật triển khai sẵn trên máy chủ hoặc máy dùng chung, người dùng có thể bỏ qua bước này và truy cập trực tiếp vào đường dẫn ứng dụng được cấp.</w:t>
      </w:r>
    </w:p>
    <w:p w14:paraId="2C651E2E" w14:textId="77777777" w:rsidR="00904C3A" w:rsidRPr="00D2631A" w:rsidRDefault="00000000" w:rsidP="00D2631A">
      <w:pPr>
        <w:pStyle w:val="Sudong"/>
        <w:spacing w:after="40"/>
        <w:ind w:left="340"/>
        <w:jc w:val="both"/>
        <w:rPr>
          <w:rFonts w:ascii="Times New Roman" w:hAnsi="Times New Roman" w:cs="Times New Roman"/>
          <w:sz w:val="26"/>
          <w:szCs w:val="26"/>
        </w:rPr>
      </w:pPr>
      <w:r w:rsidRPr="00D2631A">
        <w:rPr>
          <w:rFonts w:ascii="Times New Roman" w:hAnsi="Times New Roman" w:cs="Times New Roman"/>
          <w:sz w:val="26"/>
          <w:szCs w:val="26"/>
        </w:rPr>
        <w:t>Mở thư mục dự án Olist Customer Insights trên máy tính.</w:t>
      </w:r>
    </w:p>
    <w:p w14:paraId="3E4387A1" w14:textId="77777777" w:rsidR="00904C3A" w:rsidRPr="00D2631A" w:rsidRDefault="00000000" w:rsidP="00D2631A">
      <w:pPr>
        <w:pStyle w:val="Sudong"/>
        <w:spacing w:after="40"/>
        <w:ind w:left="340"/>
        <w:jc w:val="both"/>
        <w:rPr>
          <w:rFonts w:ascii="Times New Roman" w:hAnsi="Times New Roman" w:cs="Times New Roman"/>
          <w:sz w:val="26"/>
          <w:szCs w:val="26"/>
        </w:rPr>
      </w:pPr>
      <w:r w:rsidRPr="00D2631A">
        <w:rPr>
          <w:rFonts w:ascii="Times New Roman" w:hAnsi="Times New Roman" w:cs="Times New Roman"/>
          <w:sz w:val="26"/>
          <w:szCs w:val="26"/>
        </w:rPr>
        <w:t>Đối với môi trường Windows, ưu tiên bắt đầu từ tệp START HERE.bat ở thư mục gốc dự án.</w:t>
      </w:r>
    </w:p>
    <w:p w14:paraId="3FB6F8D1" w14:textId="77777777" w:rsidR="00904C3A" w:rsidRPr="00D2631A" w:rsidRDefault="00000000" w:rsidP="00D2631A">
      <w:pPr>
        <w:pStyle w:val="Sudong"/>
        <w:spacing w:after="40"/>
        <w:ind w:left="340"/>
        <w:jc w:val="both"/>
        <w:rPr>
          <w:rFonts w:ascii="Times New Roman" w:hAnsi="Times New Roman" w:cs="Times New Roman"/>
          <w:sz w:val="26"/>
          <w:szCs w:val="26"/>
        </w:rPr>
      </w:pPr>
      <w:r w:rsidRPr="00D2631A">
        <w:rPr>
          <w:rFonts w:ascii="Times New Roman" w:hAnsi="Times New Roman" w:cs="Times New Roman"/>
          <w:sz w:val="26"/>
          <w:szCs w:val="26"/>
        </w:rPr>
        <w:t>Chờ hệ thống khởi chạy; sau khi hoàn tất, mở trình duyệt và truy cập địa chỉ ứng dụng đang được cấu hình (ví dụ minh họa trong hình là localhost:8501).</w:t>
      </w:r>
    </w:p>
    <w:p w14:paraId="69742EC8" w14:textId="77777777" w:rsidR="00904C3A" w:rsidRPr="00D2631A" w:rsidRDefault="00000000" w:rsidP="00D2631A">
      <w:pPr>
        <w:pStyle w:val="Sudong"/>
        <w:spacing w:after="40"/>
        <w:ind w:left="340"/>
        <w:jc w:val="both"/>
        <w:rPr>
          <w:rFonts w:ascii="Times New Roman" w:hAnsi="Times New Roman" w:cs="Times New Roman"/>
          <w:sz w:val="26"/>
          <w:szCs w:val="26"/>
        </w:rPr>
      </w:pPr>
      <w:r w:rsidRPr="00D2631A">
        <w:rPr>
          <w:rFonts w:ascii="Times New Roman" w:hAnsi="Times New Roman" w:cs="Times New Roman"/>
          <w:sz w:val="26"/>
          <w:szCs w:val="26"/>
        </w:rPr>
        <w:t>Quan sát thanh điều hướng bên trái để truy cập các trang chức năng.</w:t>
      </w:r>
    </w:p>
    <w:p w14:paraId="2933AC17" w14:textId="77777777" w:rsidR="00904C3A" w:rsidRPr="00D2631A" w:rsidRDefault="00000000">
      <w:pPr>
        <w:rPr>
          <w:rFonts w:ascii="Times New Roman" w:hAnsi="Times New Roman" w:cs="Times New Roman"/>
          <w:sz w:val="26"/>
          <w:szCs w:val="26"/>
        </w:rPr>
      </w:pPr>
      <w:r w:rsidRPr="00D2631A">
        <w:rPr>
          <w:rFonts w:ascii="Times New Roman" w:hAnsi="Times New Roman" w:cs="Times New Roman"/>
          <w:noProof/>
          <w:sz w:val="26"/>
          <w:szCs w:val="26"/>
        </w:rPr>
        <w:lastRenderedPageBreak/>
        <w:drawing>
          <wp:inline distT="0" distB="0" distL="0" distR="0" wp14:anchorId="719CF9E9" wp14:editId="2E2C6458">
            <wp:extent cx="5220000" cy="213061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7eb5075-164a-40d3-a0c4-f3a60d1e92a3.png"/>
                    <pic:cNvPicPr/>
                  </pic:nvPicPr>
                  <pic:blipFill>
                    <a:blip r:embed="rId9"/>
                    <a:stretch>
                      <a:fillRect/>
                    </a:stretch>
                  </pic:blipFill>
                  <pic:spPr>
                    <a:xfrm>
                      <a:off x="0" y="0"/>
                      <a:ext cx="5220000" cy="2130612"/>
                    </a:xfrm>
                    <a:prstGeom prst="rect">
                      <a:avLst/>
                    </a:prstGeom>
                  </pic:spPr>
                </pic:pic>
              </a:graphicData>
            </a:graphic>
          </wp:inline>
        </w:drawing>
      </w:r>
    </w:p>
    <w:p w14:paraId="3E5DA461" w14:textId="77777777" w:rsidR="00904C3A" w:rsidRPr="00D2631A" w:rsidRDefault="00000000">
      <w:pPr>
        <w:pStyle w:val="FigureCaption"/>
        <w:rPr>
          <w:rFonts w:ascii="Times New Roman" w:hAnsi="Times New Roman" w:cs="Times New Roman"/>
          <w:sz w:val="26"/>
          <w:szCs w:val="26"/>
        </w:rPr>
      </w:pPr>
      <w:r w:rsidRPr="00D2631A">
        <w:rPr>
          <w:rFonts w:ascii="Times New Roman" w:hAnsi="Times New Roman" w:cs="Times New Roman"/>
          <w:sz w:val="26"/>
          <w:szCs w:val="26"/>
        </w:rPr>
        <w:t>Hình 2. Thư mục gốc dự án; ảnh chụp cho thấy có tệp START HERE.bat và các thư mục artefact/data/pages/utils.</w:t>
      </w:r>
    </w:p>
    <w:tbl>
      <w:tblPr>
        <w:tblW w:w="0" w:type="auto"/>
        <w:jc w:val="center"/>
        <w:tblLayout w:type="fixed"/>
        <w:tblLook w:val="04A0" w:firstRow="1" w:lastRow="0" w:firstColumn="1" w:lastColumn="0" w:noHBand="0" w:noVBand="1"/>
      </w:tblPr>
      <w:tblGrid>
        <w:gridCol w:w="9298"/>
      </w:tblGrid>
      <w:tr w:rsidR="00904C3A" w:rsidRPr="00D2631A" w14:paraId="7A17EE64" w14:textId="77777777">
        <w:trPr>
          <w:cantSplit/>
          <w:jc w:val="center"/>
        </w:trPr>
        <w:tc>
          <w:tcPr>
            <w:tcW w:w="9298" w:type="dxa"/>
            <w:shd w:val="clear" w:color="auto" w:fill="FFF4DD"/>
            <w:tcMar>
              <w:top w:w="110" w:type="dxa"/>
              <w:left w:w="140" w:type="dxa"/>
              <w:bottom w:w="110" w:type="dxa"/>
              <w:right w:w="140" w:type="dxa"/>
            </w:tcMar>
            <w:vAlign w:val="center"/>
          </w:tcPr>
          <w:p w14:paraId="24780AA5" w14:textId="77777777" w:rsidR="00D2631A" w:rsidRDefault="00000000" w:rsidP="00D2631A">
            <w:pPr>
              <w:pStyle w:val="NoteText"/>
              <w:jc w:val="both"/>
              <w:rPr>
                <w:rFonts w:ascii="Times New Roman" w:hAnsi="Times New Roman" w:cs="Times New Roman"/>
                <w:b/>
                <w:color w:val="9C6500"/>
                <w:sz w:val="26"/>
                <w:szCs w:val="26"/>
              </w:rPr>
            </w:pPr>
            <w:r w:rsidRPr="00D2631A">
              <w:rPr>
                <w:rFonts w:ascii="Times New Roman" w:hAnsi="Times New Roman" w:cs="Times New Roman"/>
                <w:b/>
                <w:color w:val="9C6500"/>
                <w:sz w:val="26"/>
                <w:szCs w:val="26"/>
              </w:rPr>
              <w:t>Lưu ý vận hành</w:t>
            </w:r>
          </w:p>
          <w:p w14:paraId="2977F5A8" w14:textId="2C3D2021" w:rsidR="00904C3A" w:rsidRPr="00D2631A" w:rsidRDefault="00000000" w:rsidP="00D2631A">
            <w:pPr>
              <w:pStyle w:val="NoteText"/>
              <w:jc w:val="both"/>
              <w:rPr>
                <w:rFonts w:ascii="Times New Roman" w:hAnsi="Times New Roman" w:cs="Times New Roman"/>
                <w:b/>
                <w:color w:val="9C6500"/>
                <w:sz w:val="26"/>
                <w:szCs w:val="26"/>
              </w:rPr>
            </w:pPr>
            <w:r w:rsidRPr="00D2631A">
              <w:rPr>
                <w:rFonts w:ascii="Times New Roman" w:hAnsi="Times New Roman" w:cs="Times New Roman"/>
                <w:sz w:val="26"/>
                <w:szCs w:val="26"/>
              </w:rPr>
              <w:t>Nếu ứng dụng đã chạy nhưng giao diện không tự mở trong trình duyệt, người dùng vẫn có thể nhập thủ công địa chỉ truy cập mà nhóm kỹ thuật đã cung cấp.</w:t>
            </w:r>
            <w:r w:rsidRPr="00D2631A">
              <w:rPr>
                <w:rFonts w:ascii="Times New Roman" w:hAnsi="Times New Roman" w:cs="Times New Roman"/>
                <w:sz w:val="26"/>
                <w:szCs w:val="26"/>
              </w:rPr>
              <w:br/>
              <w:t>Nếu hệ thống vừa được cập nhật dữ liệu hoặc model, nên vào trang Admin và dùng chức năng làm mới bộ nhớ đệm trước khi thao tác phân tích.</w:t>
            </w:r>
          </w:p>
        </w:tc>
      </w:tr>
    </w:tbl>
    <w:p w14:paraId="032173A9" w14:textId="77777777" w:rsidR="00904C3A" w:rsidRPr="00D2631A" w:rsidRDefault="00904C3A">
      <w:pPr>
        <w:rPr>
          <w:rFonts w:ascii="Times New Roman" w:hAnsi="Times New Roman" w:cs="Times New Roman"/>
          <w:sz w:val="26"/>
          <w:szCs w:val="26"/>
        </w:rPr>
      </w:pPr>
    </w:p>
    <w:p w14:paraId="355EBB4A" w14:textId="77777777" w:rsidR="00904C3A" w:rsidRPr="00D2631A" w:rsidRDefault="00000000">
      <w:pPr>
        <w:pStyle w:val="u2"/>
        <w:rPr>
          <w:rFonts w:ascii="Times New Roman" w:hAnsi="Times New Roman" w:cs="Times New Roman"/>
          <w:sz w:val="26"/>
        </w:rPr>
      </w:pPr>
      <w:r w:rsidRPr="00D2631A">
        <w:rPr>
          <w:rFonts w:ascii="Times New Roman" w:hAnsi="Times New Roman" w:cs="Times New Roman"/>
          <w:sz w:val="26"/>
        </w:rPr>
        <w:t>1.4. Cấu trúc điều hướng tổng thể</w:t>
      </w:r>
    </w:p>
    <w:p w14:paraId="0E43D5C3" w14:textId="77777777" w:rsidR="00904C3A" w:rsidRPr="00D2631A" w:rsidRDefault="00000000" w:rsidP="00D2631A">
      <w:pPr>
        <w:jc w:val="both"/>
        <w:rPr>
          <w:rFonts w:ascii="Times New Roman" w:hAnsi="Times New Roman" w:cs="Times New Roman"/>
          <w:sz w:val="26"/>
          <w:szCs w:val="26"/>
        </w:rPr>
      </w:pPr>
      <w:r w:rsidRPr="00D2631A">
        <w:rPr>
          <w:rFonts w:ascii="Times New Roman" w:hAnsi="Times New Roman" w:cs="Times New Roman"/>
          <w:sz w:val="26"/>
          <w:szCs w:val="26"/>
        </w:rPr>
        <w:t>Thanh điều hướng bên trái là điểm truy cập chính của toàn bộ hệ thống. Bảng dưới đây tóm tắt vai trò của từng mục để người dùng xác định đúng nơi thao tác theo nhu cầu nghiệp vụ.</w:t>
      </w:r>
    </w:p>
    <w:tbl>
      <w:tblPr>
        <w:tblStyle w:val="LiBang"/>
        <w:tblW w:w="0" w:type="auto"/>
        <w:jc w:val="center"/>
        <w:tblLayout w:type="fixed"/>
        <w:tblLook w:val="04A0" w:firstRow="1" w:lastRow="0" w:firstColumn="1" w:lastColumn="0" w:noHBand="0" w:noVBand="1"/>
      </w:tblPr>
      <w:tblGrid>
        <w:gridCol w:w="1701"/>
        <w:gridCol w:w="2494"/>
        <w:gridCol w:w="2268"/>
        <w:gridCol w:w="2324"/>
      </w:tblGrid>
      <w:tr w:rsidR="00904C3A" w:rsidRPr="00D2631A" w14:paraId="48FD7300" w14:textId="77777777">
        <w:trPr>
          <w:cantSplit/>
          <w:tblHeader/>
          <w:jc w:val="center"/>
        </w:trPr>
        <w:tc>
          <w:tcPr>
            <w:tcW w:w="1701" w:type="dxa"/>
            <w:shd w:val="clear" w:color="auto" w:fill="D9EAF7"/>
            <w:tcMar>
              <w:top w:w="80" w:type="dxa"/>
              <w:left w:w="100" w:type="dxa"/>
              <w:bottom w:w="80" w:type="dxa"/>
              <w:right w:w="100" w:type="dxa"/>
            </w:tcMar>
            <w:vAlign w:val="center"/>
          </w:tcPr>
          <w:p w14:paraId="5B6C5615" w14:textId="77777777" w:rsidR="00904C3A" w:rsidRPr="00D2631A" w:rsidRDefault="00000000">
            <w:pPr>
              <w:spacing w:after="0"/>
              <w:jc w:val="center"/>
              <w:rPr>
                <w:rFonts w:ascii="Times New Roman" w:hAnsi="Times New Roman" w:cs="Times New Roman"/>
                <w:sz w:val="26"/>
                <w:szCs w:val="26"/>
              </w:rPr>
            </w:pPr>
            <w:r w:rsidRPr="00D2631A">
              <w:rPr>
                <w:rFonts w:ascii="Times New Roman" w:hAnsi="Times New Roman" w:cs="Times New Roman"/>
                <w:b/>
                <w:sz w:val="26"/>
                <w:szCs w:val="26"/>
              </w:rPr>
              <w:t>Mục điều hướng</w:t>
            </w:r>
          </w:p>
        </w:tc>
        <w:tc>
          <w:tcPr>
            <w:tcW w:w="2494" w:type="dxa"/>
            <w:shd w:val="clear" w:color="auto" w:fill="D9EAF7"/>
            <w:tcMar>
              <w:top w:w="80" w:type="dxa"/>
              <w:left w:w="100" w:type="dxa"/>
              <w:bottom w:w="80" w:type="dxa"/>
              <w:right w:w="100" w:type="dxa"/>
            </w:tcMar>
            <w:vAlign w:val="center"/>
          </w:tcPr>
          <w:p w14:paraId="662F3EF7" w14:textId="77777777" w:rsidR="00904C3A" w:rsidRPr="00D2631A" w:rsidRDefault="00000000">
            <w:pPr>
              <w:spacing w:after="0"/>
              <w:jc w:val="center"/>
              <w:rPr>
                <w:rFonts w:ascii="Times New Roman" w:hAnsi="Times New Roman" w:cs="Times New Roman"/>
                <w:sz w:val="26"/>
                <w:szCs w:val="26"/>
              </w:rPr>
            </w:pPr>
            <w:r w:rsidRPr="00D2631A">
              <w:rPr>
                <w:rFonts w:ascii="Times New Roman" w:hAnsi="Times New Roman" w:cs="Times New Roman"/>
                <w:b/>
                <w:sz w:val="26"/>
                <w:szCs w:val="26"/>
              </w:rPr>
              <w:t>Mục đích chính</w:t>
            </w:r>
          </w:p>
        </w:tc>
        <w:tc>
          <w:tcPr>
            <w:tcW w:w="2268" w:type="dxa"/>
            <w:shd w:val="clear" w:color="auto" w:fill="D9EAF7"/>
            <w:tcMar>
              <w:top w:w="80" w:type="dxa"/>
              <w:left w:w="100" w:type="dxa"/>
              <w:bottom w:w="80" w:type="dxa"/>
              <w:right w:w="100" w:type="dxa"/>
            </w:tcMar>
            <w:vAlign w:val="center"/>
          </w:tcPr>
          <w:p w14:paraId="3D8F73AE" w14:textId="77777777" w:rsidR="00904C3A" w:rsidRPr="00D2631A" w:rsidRDefault="00000000">
            <w:pPr>
              <w:spacing w:after="0"/>
              <w:jc w:val="center"/>
              <w:rPr>
                <w:rFonts w:ascii="Times New Roman" w:hAnsi="Times New Roman" w:cs="Times New Roman"/>
                <w:sz w:val="26"/>
                <w:szCs w:val="26"/>
              </w:rPr>
            </w:pPr>
            <w:r w:rsidRPr="00D2631A">
              <w:rPr>
                <w:rFonts w:ascii="Times New Roman" w:hAnsi="Times New Roman" w:cs="Times New Roman"/>
                <w:b/>
                <w:sz w:val="26"/>
                <w:szCs w:val="26"/>
              </w:rPr>
              <w:t>Khi nên dùng</w:t>
            </w:r>
          </w:p>
        </w:tc>
        <w:tc>
          <w:tcPr>
            <w:tcW w:w="2324" w:type="dxa"/>
            <w:shd w:val="clear" w:color="auto" w:fill="D9EAF7"/>
            <w:tcMar>
              <w:top w:w="80" w:type="dxa"/>
              <w:left w:w="100" w:type="dxa"/>
              <w:bottom w:w="80" w:type="dxa"/>
              <w:right w:w="100" w:type="dxa"/>
            </w:tcMar>
            <w:vAlign w:val="center"/>
          </w:tcPr>
          <w:p w14:paraId="4355ADE8" w14:textId="77777777" w:rsidR="00904C3A" w:rsidRPr="00D2631A" w:rsidRDefault="00000000">
            <w:pPr>
              <w:spacing w:after="0"/>
              <w:jc w:val="center"/>
              <w:rPr>
                <w:rFonts w:ascii="Times New Roman" w:hAnsi="Times New Roman" w:cs="Times New Roman"/>
                <w:sz w:val="26"/>
                <w:szCs w:val="26"/>
              </w:rPr>
            </w:pPr>
            <w:r w:rsidRPr="00D2631A">
              <w:rPr>
                <w:rFonts w:ascii="Times New Roman" w:hAnsi="Times New Roman" w:cs="Times New Roman"/>
                <w:b/>
                <w:sz w:val="26"/>
                <w:szCs w:val="26"/>
              </w:rPr>
              <w:t>Kết quả đầu ra tiêu biểu</w:t>
            </w:r>
          </w:p>
        </w:tc>
      </w:tr>
      <w:tr w:rsidR="00904C3A" w:rsidRPr="00D2631A" w14:paraId="5B97A0D9" w14:textId="77777777">
        <w:trPr>
          <w:cantSplit/>
          <w:jc w:val="center"/>
        </w:trPr>
        <w:tc>
          <w:tcPr>
            <w:tcW w:w="1701" w:type="dxa"/>
            <w:shd w:val="clear" w:color="auto" w:fill="F7FBFF"/>
            <w:tcMar>
              <w:top w:w="80" w:type="dxa"/>
              <w:left w:w="100" w:type="dxa"/>
              <w:bottom w:w="80" w:type="dxa"/>
              <w:right w:w="100" w:type="dxa"/>
            </w:tcMar>
            <w:vAlign w:val="center"/>
          </w:tcPr>
          <w:p w14:paraId="3E31990C" w14:textId="77777777" w:rsidR="00904C3A" w:rsidRPr="00D2631A" w:rsidRDefault="00000000" w:rsidP="00D2631A">
            <w:pPr>
              <w:spacing w:after="0"/>
              <w:rPr>
                <w:rFonts w:ascii="Times New Roman" w:hAnsi="Times New Roman" w:cs="Times New Roman"/>
                <w:sz w:val="26"/>
                <w:szCs w:val="26"/>
              </w:rPr>
            </w:pPr>
            <w:r w:rsidRPr="00D2631A">
              <w:rPr>
                <w:rFonts w:ascii="Times New Roman" w:hAnsi="Times New Roman" w:cs="Times New Roman"/>
                <w:sz w:val="26"/>
                <w:szCs w:val="26"/>
              </w:rPr>
              <w:t>app (Trang chủ)</w:t>
            </w:r>
          </w:p>
        </w:tc>
        <w:tc>
          <w:tcPr>
            <w:tcW w:w="2494" w:type="dxa"/>
            <w:shd w:val="clear" w:color="auto" w:fill="F7FBFF"/>
            <w:tcMar>
              <w:top w:w="80" w:type="dxa"/>
              <w:left w:w="100" w:type="dxa"/>
              <w:bottom w:w="80" w:type="dxa"/>
              <w:right w:w="100" w:type="dxa"/>
            </w:tcMar>
            <w:vAlign w:val="center"/>
          </w:tcPr>
          <w:p w14:paraId="0FC9373B" w14:textId="77777777" w:rsidR="00904C3A" w:rsidRPr="00D2631A" w:rsidRDefault="00000000" w:rsidP="00D2631A">
            <w:pPr>
              <w:spacing w:after="0"/>
              <w:rPr>
                <w:rFonts w:ascii="Times New Roman" w:hAnsi="Times New Roman" w:cs="Times New Roman"/>
                <w:sz w:val="26"/>
                <w:szCs w:val="26"/>
              </w:rPr>
            </w:pPr>
            <w:r w:rsidRPr="00D2631A">
              <w:rPr>
                <w:rFonts w:ascii="Times New Roman" w:hAnsi="Times New Roman" w:cs="Times New Roman"/>
                <w:sz w:val="26"/>
                <w:szCs w:val="26"/>
              </w:rPr>
              <w:t>Giới thiệu hệ thống và chỉ số nhanh</w:t>
            </w:r>
          </w:p>
        </w:tc>
        <w:tc>
          <w:tcPr>
            <w:tcW w:w="2268" w:type="dxa"/>
            <w:shd w:val="clear" w:color="auto" w:fill="F7FBFF"/>
            <w:tcMar>
              <w:top w:w="80" w:type="dxa"/>
              <w:left w:w="100" w:type="dxa"/>
              <w:bottom w:w="80" w:type="dxa"/>
              <w:right w:w="100" w:type="dxa"/>
            </w:tcMar>
            <w:vAlign w:val="center"/>
          </w:tcPr>
          <w:p w14:paraId="35588C0E" w14:textId="77777777" w:rsidR="00904C3A" w:rsidRPr="00D2631A" w:rsidRDefault="00000000" w:rsidP="00D2631A">
            <w:pPr>
              <w:spacing w:after="0"/>
              <w:rPr>
                <w:rFonts w:ascii="Times New Roman" w:hAnsi="Times New Roman" w:cs="Times New Roman"/>
                <w:sz w:val="26"/>
                <w:szCs w:val="26"/>
              </w:rPr>
            </w:pPr>
            <w:r w:rsidRPr="00D2631A">
              <w:rPr>
                <w:rFonts w:ascii="Times New Roman" w:hAnsi="Times New Roman" w:cs="Times New Roman"/>
                <w:sz w:val="26"/>
                <w:szCs w:val="26"/>
              </w:rPr>
              <w:t>Khi mới mở ứng dụng hoặc cần nhìn tổng quan rất nhanh</w:t>
            </w:r>
          </w:p>
        </w:tc>
        <w:tc>
          <w:tcPr>
            <w:tcW w:w="2324" w:type="dxa"/>
            <w:shd w:val="clear" w:color="auto" w:fill="F7FBFF"/>
            <w:tcMar>
              <w:top w:w="80" w:type="dxa"/>
              <w:left w:w="100" w:type="dxa"/>
              <w:bottom w:w="80" w:type="dxa"/>
              <w:right w:w="100" w:type="dxa"/>
            </w:tcMar>
            <w:vAlign w:val="center"/>
          </w:tcPr>
          <w:p w14:paraId="2101C2B7" w14:textId="77777777" w:rsidR="00904C3A" w:rsidRPr="00D2631A" w:rsidRDefault="00000000" w:rsidP="00D2631A">
            <w:pPr>
              <w:spacing w:after="0"/>
              <w:rPr>
                <w:rFonts w:ascii="Times New Roman" w:hAnsi="Times New Roman" w:cs="Times New Roman"/>
                <w:sz w:val="26"/>
                <w:szCs w:val="26"/>
              </w:rPr>
            </w:pPr>
            <w:r w:rsidRPr="00D2631A">
              <w:rPr>
                <w:rFonts w:ascii="Times New Roman" w:hAnsi="Times New Roman" w:cs="Times New Roman"/>
                <w:sz w:val="26"/>
                <w:szCs w:val="26"/>
              </w:rPr>
              <w:t>Mô tả chức năng, KPI nhanh, định hướng sử dụng</w:t>
            </w:r>
          </w:p>
        </w:tc>
      </w:tr>
      <w:tr w:rsidR="00904C3A" w:rsidRPr="00D2631A" w14:paraId="5C0B7436" w14:textId="77777777">
        <w:trPr>
          <w:cantSplit/>
          <w:jc w:val="center"/>
        </w:trPr>
        <w:tc>
          <w:tcPr>
            <w:tcW w:w="1701" w:type="dxa"/>
            <w:tcMar>
              <w:top w:w="80" w:type="dxa"/>
              <w:left w:w="100" w:type="dxa"/>
              <w:bottom w:w="80" w:type="dxa"/>
              <w:right w:w="100" w:type="dxa"/>
            </w:tcMar>
            <w:vAlign w:val="center"/>
          </w:tcPr>
          <w:p w14:paraId="630291C7" w14:textId="77777777" w:rsidR="00904C3A" w:rsidRPr="00D2631A" w:rsidRDefault="00000000" w:rsidP="00D2631A">
            <w:pPr>
              <w:spacing w:after="0"/>
              <w:rPr>
                <w:rFonts w:ascii="Times New Roman" w:hAnsi="Times New Roman" w:cs="Times New Roman"/>
                <w:sz w:val="26"/>
                <w:szCs w:val="26"/>
              </w:rPr>
            </w:pPr>
            <w:r w:rsidRPr="00D2631A">
              <w:rPr>
                <w:rFonts w:ascii="Times New Roman" w:hAnsi="Times New Roman" w:cs="Times New Roman"/>
                <w:sz w:val="26"/>
                <w:szCs w:val="26"/>
              </w:rPr>
              <w:t>Dashboard</w:t>
            </w:r>
          </w:p>
        </w:tc>
        <w:tc>
          <w:tcPr>
            <w:tcW w:w="2494" w:type="dxa"/>
            <w:tcMar>
              <w:top w:w="80" w:type="dxa"/>
              <w:left w:w="100" w:type="dxa"/>
              <w:bottom w:w="80" w:type="dxa"/>
              <w:right w:w="100" w:type="dxa"/>
            </w:tcMar>
            <w:vAlign w:val="center"/>
          </w:tcPr>
          <w:p w14:paraId="749F5D2D" w14:textId="77777777" w:rsidR="00904C3A" w:rsidRPr="00D2631A" w:rsidRDefault="00000000" w:rsidP="00D2631A">
            <w:pPr>
              <w:spacing w:after="0"/>
              <w:rPr>
                <w:rFonts w:ascii="Times New Roman" w:hAnsi="Times New Roman" w:cs="Times New Roman"/>
                <w:sz w:val="26"/>
                <w:szCs w:val="26"/>
              </w:rPr>
            </w:pPr>
            <w:r w:rsidRPr="00D2631A">
              <w:rPr>
                <w:rFonts w:ascii="Times New Roman" w:hAnsi="Times New Roman" w:cs="Times New Roman"/>
                <w:sz w:val="26"/>
                <w:szCs w:val="26"/>
              </w:rPr>
              <w:t>Theo dõi hiệu suất bán hàng và hành vi mua sắm</w:t>
            </w:r>
          </w:p>
        </w:tc>
        <w:tc>
          <w:tcPr>
            <w:tcW w:w="2268" w:type="dxa"/>
            <w:tcMar>
              <w:top w:w="80" w:type="dxa"/>
              <w:left w:w="100" w:type="dxa"/>
              <w:bottom w:w="80" w:type="dxa"/>
              <w:right w:w="100" w:type="dxa"/>
            </w:tcMar>
            <w:vAlign w:val="center"/>
          </w:tcPr>
          <w:p w14:paraId="20C6780B" w14:textId="77777777" w:rsidR="00904C3A" w:rsidRPr="00D2631A" w:rsidRDefault="00000000" w:rsidP="00D2631A">
            <w:pPr>
              <w:spacing w:after="0"/>
              <w:rPr>
                <w:rFonts w:ascii="Times New Roman" w:hAnsi="Times New Roman" w:cs="Times New Roman"/>
                <w:sz w:val="26"/>
                <w:szCs w:val="26"/>
              </w:rPr>
            </w:pPr>
            <w:r w:rsidRPr="00D2631A">
              <w:rPr>
                <w:rFonts w:ascii="Times New Roman" w:hAnsi="Times New Roman" w:cs="Times New Roman"/>
                <w:sz w:val="26"/>
                <w:szCs w:val="26"/>
              </w:rPr>
              <w:t>Khi cần xem số liệu chung, xu hướng, danh mục, trạng thái đơn</w:t>
            </w:r>
          </w:p>
        </w:tc>
        <w:tc>
          <w:tcPr>
            <w:tcW w:w="2324" w:type="dxa"/>
            <w:tcMar>
              <w:top w:w="80" w:type="dxa"/>
              <w:left w:w="100" w:type="dxa"/>
              <w:bottom w:w="80" w:type="dxa"/>
              <w:right w:w="100" w:type="dxa"/>
            </w:tcMar>
            <w:vAlign w:val="center"/>
          </w:tcPr>
          <w:p w14:paraId="78F7F8A9" w14:textId="77777777" w:rsidR="00904C3A" w:rsidRPr="00D2631A" w:rsidRDefault="00000000" w:rsidP="00D2631A">
            <w:pPr>
              <w:spacing w:after="0"/>
              <w:rPr>
                <w:rFonts w:ascii="Times New Roman" w:hAnsi="Times New Roman" w:cs="Times New Roman"/>
                <w:sz w:val="26"/>
                <w:szCs w:val="26"/>
              </w:rPr>
            </w:pPr>
            <w:r w:rsidRPr="00D2631A">
              <w:rPr>
                <w:rFonts w:ascii="Times New Roman" w:hAnsi="Times New Roman" w:cs="Times New Roman"/>
                <w:sz w:val="26"/>
                <w:szCs w:val="26"/>
              </w:rPr>
              <w:t>Biểu đồ, KPI và bảng tóm tắt kinh doanh</w:t>
            </w:r>
          </w:p>
        </w:tc>
      </w:tr>
      <w:tr w:rsidR="00904C3A" w:rsidRPr="00D2631A" w14:paraId="0522AAA2" w14:textId="77777777">
        <w:trPr>
          <w:cantSplit/>
          <w:jc w:val="center"/>
        </w:trPr>
        <w:tc>
          <w:tcPr>
            <w:tcW w:w="1701" w:type="dxa"/>
            <w:shd w:val="clear" w:color="auto" w:fill="F7FBFF"/>
            <w:tcMar>
              <w:top w:w="80" w:type="dxa"/>
              <w:left w:w="100" w:type="dxa"/>
              <w:bottom w:w="80" w:type="dxa"/>
              <w:right w:w="100" w:type="dxa"/>
            </w:tcMar>
            <w:vAlign w:val="center"/>
          </w:tcPr>
          <w:p w14:paraId="3E762F88" w14:textId="77777777" w:rsidR="00904C3A" w:rsidRPr="00D2631A" w:rsidRDefault="00000000" w:rsidP="00D2631A">
            <w:pPr>
              <w:spacing w:after="0"/>
              <w:rPr>
                <w:rFonts w:ascii="Times New Roman" w:hAnsi="Times New Roman" w:cs="Times New Roman"/>
                <w:sz w:val="26"/>
                <w:szCs w:val="26"/>
              </w:rPr>
            </w:pPr>
            <w:r w:rsidRPr="00D2631A">
              <w:rPr>
                <w:rFonts w:ascii="Times New Roman" w:hAnsi="Times New Roman" w:cs="Times New Roman"/>
                <w:sz w:val="26"/>
                <w:szCs w:val="26"/>
              </w:rPr>
              <w:t>Segmentation</w:t>
            </w:r>
          </w:p>
        </w:tc>
        <w:tc>
          <w:tcPr>
            <w:tcW w:w="2494" w:type="dxa"/>
            <w:shd w:val="clear" w:color="auto" w:fill="F7FBFF"/>
            <w:tcMar>
              <w:top w:w="80" w:type="dxa"/>
              <w:left w:w="100" w:type="dxa"/>
              <w:bottom w:w="80" w:type="dxa"/>
              <w:right w:w="100" w:type="dxa"/>
            </w:tcMar>
            <w:vAlign w:val="center"/>
          </w:tcPr>
          <w:p w14:paraId="570A4E2B" w14:textId="77777777" w:rsidR="00904C3A" w:rsidRPr="00D2631A" w:rsidRDefault="00000000" w:rsidP="00D2631A">
            <w:pPr>
              <w:spacing w:after="0"/>
              <w:rPr>
                <w:rFonts w:ascii="Times New Roman" w:hAnsi="Times New Roman" w:cs="Times New Roman"/>
                <w:sz w:val="26"/>
                <w:szCs w:val="26"/>
              </w:rPr>
            </w:pPr>
            <w:r w:rsidRPr="00D2631A">
              <w:rPr>
                <w:rFonts w:ascii="Times New Roman" w:hAnsi="Times New Roman" w:cs="Times New Roman"/>
                <w:sz w:val="26"/>
                <w:szCs w:val="26"/>
              </w:rPr>
              <w:t>Phân khúc khách hàng theo hành vi</w:t>
            </w:r>
          </w:p>
        </w:tc>
        <w:tc>
          <w:tcPr>
            <w:tcW w:w="2268" w:type="dxa"/>
            <w:shd w:val="clear" w:color="auto" w:fill="F7FBFF"/>
            <w:tcMar>
              <w:top w:w="80" w:type="dxa"/>
              <w:left w:w="100" w:type="dxa"/>
              <w:bottom w:w="80" w:type="dxa"/>
              <w:right w:w="100" w:type="dxa"/>
            </w:tcMar>
            <w:vAlign w:val="center"/>
          </w:tcPr>
          <w:p w14:paraId="4165B8B0" w14:textId="77777777" w:rsidR="00904C3A" w:rsidRPr="00D2631A" w:rsidRDefault="00000000" w:rsidP="00D2631A">
            <w:pPr>
              <w:spacing w:after="0"/>
              <w:rPr>
                <w:rFonts w:ascii="Times New Roman" w:hAnsi="Times New Roman" w:cs="Times New Roman"/>
                <w:sz w:val="26"/>
                <w:szCs w:val="26"/>
              </w:rPr>
            </w:pPr>
            <w:r w:rsidRPr="00D2631A">
              <w:rPr>
                <w:rFonts w:ascii="Times New Roman" w:hAnsi="Times New Roman" w:cs="Times New Roman"/>
                <w:sz w:val="26"/>
                <w:szCs w:val="26"/>
              </w:rPr>
              <w:t>Khi cần tra cứu một khách hàng hoặc phân nhóm hàng loạt</w:t>
            </w:r>
          </w:p>
        </w:tc>
        <w:tc>
          <w:tcPr>
            <w:tcW w:w="2324" w:type="dxa"/>
            <w:shd w:val="clear" w:color="auto" w:fill="F7FBFF"/>
            <w:tcMar>
              <w:top w:w="80" w:type="dxa"/>
              <w:left w:w="100" w:type="dxa"/>
              <w:bottom w:w="80" w:type="dxa"/>
              <w:right w:w="100" w:type="dxa"/>
            </w:tcMar>
            <w:vAlign w:val="center"/>
          </w:tcPr>
          <w:p w14:paraId="766B1572" w14:textId="77777777" w:rsidR="00904C3A" w:rsidRPr="00D2631A" w:rsidRDefault="00000000" w:rsidP="00D2631A">
            <w:pPr>
              <w:spacing w:after="0"/>
              <w:rPr>
                <w:rFonts w:ascii="Times New Roman" w:hAnsi="Times New Roman" w:cs="Times New Roman"/>
                <w:sz w:val="26"/>
                <w:szCs w:val="26"/>
              </w:rPr>
            </w:pPr>
            <w:r w:rsidRPr="00D2631A">
              <w:rPr>
                <w:rFonts w:ascii="Times New Roman" w:hAnsi="Times New Roman" w:cs="Times New Roman"/>
                <w:sz w:val="26"/>
                <w:szCs w:val="26"/>
              </w:rPr>
              <w:t>Nhóm khách hàng, hồ sơ RFM, tệp kết quả phân khúc</w:t>
            </w:r>
          </w:p>
        </w:tc>
      </w:tr>
      <w:tr w:rsidR="00904C3A" w:rsidRPr="00D2631A" w14:paraId="20B6139E" w14:textId="77777777">
        <w:trPr>
          <w:cantSplit/>
          <w:jc w:val="center"/>
        </w:trPr>
        <w:tc>
          <w:tcPr>
            <w:tcW w:w="1701" w:type="dxa"/>
            <w:tcMar>
              <w:top w:w="80" w:type="dxa"/>
              <w:left w:w="100" w:type="dxa"/>
              <w:bottom w:w="80" w:type="dxa"/>
              <w:right w:w="100" w:type="dxa"/>
            </w:tcMar>
            <w:vAlign w:val="center"/>
          </w:tcPr>
          <w:p w14:paraId="1DF8B1D7" w14:textId="77777777" w:rsidR="00904C3A" w:rsidRPr="00D2631A" w:rsidRDefault="00000000">
            <w:pPr>
              <w:spacing w:after="0"/>
              <w:rPr>
                <w:rFonts w:ascii="Times New Roman" w:hAnsi="Times New Roman" w:cs="Times New Roman"/>
                <w:sz w:val="26"/>
                <w:szCs w:val="26"/>
              </w:rPr>
            </w:pPr>
            <w:r w:rsidRPr="00D2631A">
              <w:rPr>
                <w:rFonts w:ascii="Times New Roman" w:hAnsi="Times New Roman" w:cs="Times New Roman"/>
                <w:sz w:val="26"/>
                <w:szCs w:val="26"/>
              </w:rPr>
              <w:lastRenderedPageBreak/>
              <w:t>Recommendation</w:t>
            </w:r>
          </w:p>
        </w:tc>
        <w:tc>
          <w:tcPr>
            <w:tcW w:w="2494" w:type="dxa"/>
            <w:tcMar>
              <w:top w:w="80" w:type="dxa"/>
              <w:left w:w="100" w:type="dxa"/>
              <w:bottom w:w="80" w:type="dxa"/>
              <w:right w:w="100" w:type="dxa"/>
            </w:tcMar>
            <w:vAlign w:val="center"/>
          </w:tcPr>
          <w:p w14:paraId="68CB464A" w14:textId="77777777" w:rsidR="00904C3A" w:rsidRPr="00D2631A" w:rsidRDefault="00000000">
            <w:pPr>
              <w:spacing w:after="0"/>
              <w:rPr>
                <w:rFonts w:ascii="Times New Roman" w:hAnsi="Times New Roman" w:cs="Times New Roman"/>
                <w:sz w:val="26"/>
                <w:szCs w:val="26"/>
              </w:rPr>
            </w:pPr>
            <w:r w:rsidRPr="00D2631A">
              <w:rPr>
                <w:rFonts w:ascii="Times New Roman" w:hAnsi="Times New Roman" w:cs="Times New Roman"/>
                <w:sz w:val="26"/>
                <w:szCs w:val="26"/>
              </w:rPr>
              <w:t>Gợi ý sản phẩm</w:t>
            </w:r>
          </w:p>
        </w:tc>
        <w:tc>
          <w:tcPr>
            <w:tcW w:w="2268" w:type="dxa"/>
            <w:tcMar>
              <w:top w:w="80" w:type="dxa"/>
              <w:left w:w="100" w:type="dxa"/>
              <w:bottom w:w="80" w:type="dxa"/>
              <w:right w:w="100" w:type="dxa"/>
            </w:tcMar>
            <w:vAlign w:val="center"/>
          </w:tcPr>
          <w:p w14:paraId="59548622" w14:textId="77777777" w:rsidR="00904C3A" w:rsidRPr="00D2631A" w:rsidRDefault="00000000">
            <w:pPr>
              <w:spacing w:after="0"/>
              <w:rPr>
                <w:rFonts w:ascii="Times New Roman" w:hAnsi="Times New Roman" w:cs="Times New Roman"/>
                <w:sz w:val="26"/>
                <w:szCs w:val="26"/>
              </w:rPr>
            </w:pPr>
            <w:r w:rsidRPr="00D2631A">
              <w:rPr>
                <w:rFonts w:ascii="Times New Roman" w:hAnsi="Times New Roman" w:cs="Times New Roman"/>
                <w:sz w:val="26"/>
                <w:szCs w:val="26"/>
              </w:rPr>
              <w:t>Khi cần đề xuất sản phẩm cho khách hàng hoặc sản phẩm tương tự</w:t>
            </w:r>
          </w:p>
        </w:tc>
        <w:tc>
          <w:tcPr>
            <w:tcW w:w="2324" w:type="dxa"/>
            <w:tcMar>
              <w:top w:w="80" w:type="dxa"/>
              <w:left w:w="100" w:type="dxa"/>
              <w:bottom w:w="80" w:type="dxa"/>
              <w:right w:w="100" w:type="dxa"/>
            </w:tcMar>
            <w:vAlign w:val="center"/>
          </w:tcPr>
          <w:p w14:paraId="1AAAACDB" w14:textId="77777777" w:rsidR="00904C3A" w:rsidRPr="00D2631A" w:rsidRDefault="00000000">
            <w:pPr>
              <w:spacing w:after="0"/>
              <w:rPr>
                <w:rFonts w:ascii="Times New Roman" w:hAnsi="Times New Roman" w:cs="Times New Roman"/>
                <w:sz w:val="26"/>
                <w:szCs w:val="26"/>
              </w:rPr>
            </w:pPr>
            <w:r w:rsidRPr="00D2631A">
              <w:rPr>
                <w:rFonts w:ascii="Times New Roman" w:hAnsi="Times New Roman" w:cs="Times New Roman"/>
                <w:sz w:val="26"/>
                <w:szCs w:val="26"/>
              </w:rPr>
              <w:t>Danh sách top sản phẩm và tệp CSV tải về</w:t>
            </w:r>
          </w:p>
        </w:tc>
      </w:tr>
      <w:tr w:rsidR="00904C3A" w:rsidRPr="00D2631A" w14:paraId="6ECC5722" w14:textId="77777777">
        <w:trPr>
          <w:cantSplit/>
          <w:jc w:val="center"/>
        </w:trPr>
        <w:tc>
          <w:tcPr>
            <w:tcW w:w="1701" w:type="dxa"/>
            <w:shd w:val="clear" w:color="auto" w:fill="F7FBFF"/>
            <w:tcMar>
              <w:top w:w="80" w:type="dxa"/>
              <w:left w:w="100" w:type="dxa"/>
              <w:bottom w:w="80" w:type="dxa"/>
              <w:right w:w="100" w:type="dxa"/>
            </w:tcMar>
            <w:vAlign w:val="center"/>
          </w:tcPr>
          <w:p w14:paraId="041B67DF" w14:textId="77777777" w:rsidR="00904C3A" w:rsidRPr="00D2631A" w:rsidRDefault="00000000">
            <w:pPr>
              <w:spacing w:after="0"/>
              <w:rPr>
                <w:rFonts w:ascii="Times New Roman" w:hAnsi="Times New Roman" w:cs="Times New Roman"/>
                <w:sz w:val="26"/>
                <w:szCs w:val="26"/>
              </w:rPr>
            </w:pPr>
            <w:r w:rsidRPr="00D2631A">
              <w:rPr>
                <w:rFonts w:ascii="Times New Roman" w:hAnsi="Times New Roman" w:cs="Times New Roman"/>
                <w:sz w:val="26"/>
                <w:szCs w:val="26"/>
              </w:rPr>
              <w:t>Market Basket</w:t>
            </w:r>
          </w:p>
        </w:tc>
        <w:tc>
          <w:tcPr>
            <w:tcW w:w="2494" w:type="dxa"/>
            <w:shd w:val="clear" w:color="auto" w:fill="F7FBFF"/>
            <w:tcMar>
              <w:top w:w="80" w:type="dxa"/>
              <w:left w:w="100" w:type="dxa"/>
              <w:bottom w:w="80" w:type="dxa"/>
              <w:right w:w="100" w:type="dxa"/>
            </w:tcMar>
            <w:vAlign w:val="center"/>
          </w:tcPr>
          <w:p w14:paraId="2A6C96D4" w14:textId="77777777" w:rsidR="00904C3A" w:rsidRPr="00D2631A" w:rsidRDefault="00000000">
            <w:pPr>
              <w:spacing w:after="0"/>
              <w:rPr>
                <w:rFonts w:ascii="Times New Roman" w:hAnsi="Times New Roman" w:cs="Times New Roman"/>
                <w:sz w:val="26"/>
                <w:szCs w:val="26"/>
              </w:rPr>
            </w:pPr>
            <w:r w:rsidRPr="00D2631A">
              <w:rPr>
                <w:rFonts w:ascii="Times New Roman" w:hAnsi="Times New Roman" w:cs="Times New Roman"/>
                <w:sz w:val="26"/>
                <w:szCs w:val="26"/>
              </w:rPr>
              <w:t>Phân tích mua kèm</w:t>
            </w:r>
          </w:p>
        </w:tc>
        <w:tc>
          <w:tcPr>
            <w:tcW w:w="2268" w:type="dxa"/>
            <w:shd w:val="clear" w:color="auto" w:fill="F7FBFF"/>
            <w:tcMar>
              <w:top w:w="80" w:type="dxa"/>
              <w:left w:w="100" w:type="dxa"/>
              <w:bottom w:w="80" w:type="dxa"/>
              <w:right w:w="100" w:type="dxa"/>
            </w:tcMar>
            <w:vAlign w:val="center"/>
          </w:tcPr>
          <w:p w14:paraId="22E2FB10" w14:textId="77777777" w:rsidR="00904C3A" w:rsidRPr="00D2631A" w:rsidRDefault="00000000">
            <w:pPr>
              <w:spacing w:after="0"/>
              <w:rPr>
                <w:rFonts w:ascii="Times New Roman" w:hAnsi="Times New Roman" w:cs="Times New Roman"/>
                <w:sz w:val="26"/>
                <w:szCs w:val="26"/>
              </w:rPr>
            </w:pPr>
            <w:r w:rsidRPr="00D2631A">
              <w:rPr>
                <w:rFonts w:ascii="Times New Roman" w:hAnsi="Times New Roman" w:cs="Times New Roman"/>
                <w:sz w:val="26"/>
                <w:szCs w:val="26"/>
              </w:rPr>
              <w:t>Khi cần xây combo, bán chéo hoặc đọc luật mua kèm</w:t>
            </w:r>
          </w:p>
        </w:tc>
        <w:tc>
          <w:tcPr>
            <w:tcW w:w="2324" w:type="dxa"/>
            <w:shd w:val="clear" w:color="auto" w:fill="F7FBFF"/>
            <w:tcMar>
              <w:top w:w="80" w:type="dxa"/>
              <w:left w:w="100" w:type="dxa"/>
              <w:bottom w:w="80" w:type="dxa"/>
              <w:right w:w="100" w:type="dxa"/>
            </w:tcMar>
            <w:vAlign w:val="center"/>
          </w:tcPr>
          <w:p w14:paraId="78C6698E" w14:textId="77777777" w:rsidR="00904C3A" w:rsidRPr="00D2631A" w:rsidRDefault="00000000">
            <w:pPr>
              <w:spacing w:after="0"/>
              <w:rPr>
                <w:rFonts w:ascii="Times New Roman" w:hAnsi="Times New Roman" w:cs="Times New Roman"/>
                <w:sz w:val="26"/>
                <w:szCs w:val="26"/>
              </w:rPr>
            </w:pPr>
            <w:r w:rsidRPr="00D2631A">
              <w:rPr>
                <w:rFonts w:ascii="Times New Roman" w:hAnsi="Times New Roman" w:cs="Times New Roman"/>
                <w:sz w:val="26"/>
                <w:szCs w:val="26"/>
              </w:rPr>
              <w:t>Luật FP-Growth, itemsets và biểu đồ</w:t>
            </w:r>
          </w:p>
        </w:tc>
      </w:tr>
      <w:tr w:rsidR="00904C3A" w:rsidRPr="00D2631A" w14:paraId="20E97B12" w14:textId="77777777">
        <w:trPr>
          <w:cantSplit/>
          <w:jc w:val="center"/>
        </w:trPr>
        <w:tc>
          <w:tcPr>
            <w:tcW w:w="1701" w:type="dxa"/>
            <w:tcMar>
              <w:top w:w="80" w:type="dxa"/>
              <w:left w:w="100" w:type="dxa"/>
              <w:bottom w:w="80" w:type="dxa"/>
              <w:right w:w="100" w:type="dxa"/>
            </w:tcMar>
            <w:vAlign w:val="center"/>
          </w:tcPr>
          <w:p w14:paraId="30379895" w14:textId="77777777" w:rsidR="00904C3A" w:rsidRPr="00D2631A" w:rsidRDefault="00000000">
            <w:pPr>
              <w:spacing w:after="0"/>
              <w:rPr>
                <w:rFonts w:ascii="Times New Roman" w:hAnsi="Times New Roman" w:cs="Times New Roman"/>
                <w:sz w:val="26"/>
                <w:szCs w:val="26"/>
              </w:rPr>
            </w:pPr>
            <w:r w:rsidRPr="00D2631A">
              <w:rPr>
                <w:rFonts w:ascii="Times New Roman" w:hAnsi="Times New Roman" w:cs="Times New Roman"/>
                <w:sz w:val="26"/>
                <w:szCs w:val="26"/>
              </w:rPr>
              <w:t>Prediction</w:t>
            </w:r>
          </w:p>
        </w:tc>
        <w:tc>
          <w:tcPr>
            <w:tcW w:w="2494" w:type="dxa"/>
            <w:tcMar>
              <w:top w:w="80" w:type="dxa"/>
              <w:left w:w="100" w:type="dxa"/>
              <w:bottom w:w="80" w:type="dxa"/>
              <w:right w:w="100" w:type="dxa"/>
            </w:tcMar>
            <w:vAlign w:val="center"/>
          </w:tcPr>
          <w:p w14:paraId="5FE54EE3" w14:textId="77777777" w:rsidR="00904C3A" w:rsidRPr="00D2631A" w:rsidRDefault="00000000">
            <w:pPr>
              <w:spacing w:after="0"/>
              <w:rPr>
                <w:rFonts w:ascii="Times New Roman" w:hAnsi="Times New Roman" w:cs="Times New Roman"/>
                <w:sz w:val="26"/>
                <w:szCs w:val="26"/>
              </w:rPr>
            </w:pPr>
            <w:r w:rsidRPr="00D2631A">
              <w:rPr>
                <w:rFonts w:ascii="Times New Roman" w:hAnsi="Times New Roman" w:cs="Times New Roman"/>
                <w:sz w:val="26"/>
                <w:szCs w:val="26"/>
              </w:rPr>
              <w:t>Dự đoán nhanh</w:t>
            </w:r>
          </w:p>
        </w:tc>
        <w:tc>
          <w:tcPr>
            <w:tcW w:w="2268" w:type="dxa"/>
            <w:tcMar>
              <w:top w:w="80" w:type="dxa"/>
              <w:left w:w="100" w:type="dxa"/>
              <w:bottom w:w="80" w:type="dxa"/>
              <w:right w:w="100" w:type="dxa"/>
            </w:tcMar>
            <w:vAlign w:val="center"/>
          </w:tcPr>
          <w:p w14:paraId="7B105498" w14:textId="77777777" w:rsidR="00904C3A" w:rsidRPr="00D2631A" w:rsidRDefault="00000000">
            <w:pPr>
              <w:spacing w:after="0"/>
              <w:rPr>
                <w:rFonts w:ascii="Times New Roman" w:hAnsi="Times New Roman" w:cs="Times New Roman"/>
                <w:sz w:val="26"/>
                <w:szCs w:val="26"/>
              </w:rPr>
            </w:pPr>
            <w:r w:rsidRPr="00D2631A">
              <w:rPr>
                <w:rFonts w:ascii="Times New Roman" w:hAnsi="Times New Roman" w:cs="Times New Roman"/>
                <w:sz w:val="26"/>
                <w:szCs w:val="26"/>
              </w:rPr>
              <w:t>Khi cần dự đoán đánh giá, phân tích bình luận hoặc ước tính giá trị</w:t>
            </w:r>
          </w:p>
        </w:tc>
        <w:tc>
          <w:tcPr>
            <w:tcW w:w="2324" w:type="dxa"/>
            <w:tcMar>
              <w:top w:w="80" w:type="dxa"/>
              <w:left w:w="100" w:type="dxa"/>
              <w:bottom w:w="80" w:type="dxa"/>
              <w:right w:w="100" w:type="dxa"/>
            </w:tcMar>
            <w:vAlign w:val="center"/>
          </w:tcPr>
          <w:p w14:paraId="3C8A4E45" w14:textId="77777777" w:rsidR="00904C3A" w:rsidRPr="00D2631A" w:rsidRDefault="00000000">
            <w:pPr>
              <w:spacing w:after="0"/>
              <w:rPr>
                <w:rFonts w:ascii="Times New Roman" w:hAnsi="Times New Roman" w:cs="Times New Roman"/>
                <w:sz w:val="26"/>
                <w:szCs w:val="26"/>
              </w:rPr>
            </w:pPr>
            <w:r w:rsidRPr="00D2631A">
              <w:rPr>
                <w:rFonts w:ascii="Times New Roman" w:hAnsi="Times New Roman" w:cs="Times New Roman"/>
                <w:sz w:val="26"/>
                <w:szCs w:val="26"/>
              </w:rPr>
              <w:t>Kết quả phân loại, điểm phân tích, giá trị ước tính</w:t>
            </w:r>
          </w:p>
        </w:tc>
      </w:tr>
      <w:tr w:rsidR="00904C3A" w:rsidRPr="00D2631A" w14:paraId="3F32EEA5" w14:textId="77777777">
        <w:trPr>
          <w:cantSplit/>
          <w:jc w:val="center"/>
        </w:trPr>
        <w:tc>
          <w:tcPr>
            <w:tcW w:w="1701" w:type="dxa"/>
            <w:shd w:val="clear" w:color="auto" w:fill="F7FBFF"/>
            <w:tcMar>
              <w:top w:w="80" w:type="dxa"/>
              <w:left w:w="100" w:type="dxa"/>
              <w:bottom w:w="80" w:type="dxa"/>
              <w:right w:w="100" w:type="dxa"/>
            </w:tcMar>
            <w:vAlign w:val="center"/>
          </w:tcPr>
          <w:p w14:paraId="38231863" w14:textId="77777777" w:rsidR="00904C3A" w:rsidRPr="00D2631A" w:rsidRDefault="00000000">
            <w:pPr>
              <w:spacing w:after="0"/>
              <w:rPr>
                <w:rFonts w:ascii="Times New Roman" w:hAnsi="Times New Roman" w:cs="Times New Roman"/>
                <w:sz w:val="26"/>
                <w:szCs w:val="26"/>
              </w:rPr>
            </w:pPr>
            <w:r w:rsidRPr="00D2631A">
              <w:rPr>
                <w:rFonts w:ascii="Times New Roman" w:hAnsi="Times New Roman" w:cs="Times New Roman"/>
                <w:sz w:val="26"/>
                <w:szCs w:val="26"/>
              </w:rPr>
              <w:t>Admin</w:t>
            </w:r>
          </w:p>
        </w:tc>
        <w:tc>
          <w:tcPr>
            <w:tcW w:w="2494" w:type="dxa"/>
            <w:shd w:val="clear" w:color="auto" w:fill="F7FBFF"/>
            <w:tcMar>
              <w:top w:w="80" w:type="dxa"/>
              <w:left w:w="100" w:type="dxa"/>
              <w:bottom w:w="80" w:type="dxa"/>
              <w:right w:w="100" w:type="dxa"/>
            </w:tcMar>
            <w:vAlign w:val="center"/>
          </w:tcPr>
          <w:p w14:paraId="356B664E" w14:textId="77777777" w:rsidR="00904C3A" w:rsidRPr="00D2631A" w:rsidRDefault="00000000">
            <w:pPr>
              <w:spacing w:after="0"/>
              <w:rPr>
                <w:rFonts w:ascii="Times New Roman" w:hAnsi="Times New Roman" w:cs="Times New Roman"/>
                <w:sz w:val="26"/>
                <w:szCs w:val="26"/>
              </w:rPr>
            </w:pPr>
            <w:r w:rsidRPr="00D2631A">
              <w:rPr>
                <w:rFonts w:ascii="Times New Roman" w:hAnsi="Times New Roman" w:cs="Times New Roman"/>
                <w:sz w:val="26"/>
                <w:szCs w:val="26"/>
              </w:rPr>
              <w:t>Kiểm tra vận hành</w:t>
            </w:r>
          </w:p>
        </w:tc>
        <w:tc>
          <w:tcPr>
            <w:tcW w:w="2268" w:type="dxa"/>
            <w:shd w:val="clear" w:color="auto" w:fill="F7FBFF"/>
            <w:tcMar>
              <w:top w:w="80" w:type="dxa"/>
              <w:left w:w="100" w:type="dxa"/>
              <w:bottom w:w="80" w:type="dxa"/>
              <w:right w:w="100" w:type="dxa"/>
            </w:tcMar>
            <w:vAlign w:val="center"/>
          </w:tcPr>
          <w:p w14:paraId="74409E17" w14:textId="77777777" w:rsidR="00904C3A" w:rsidRPr="00D2631A" w:rsidRDefault="00000000">
            <w:pPr>
              <w:spacing w:after="0"/>
              <w:rPr>
                <w:rFonts w:ascii="Times New Roman" w:hAnsi="Times New Roman" w:cs="Times New Roman"/>
                <w:sz w:val="26"/>
                <w:szCs w:val="26"/>
              </w:rPr>
            </w:pPr>
            <w:r w:rsidRPr="00D2631A">
              <w:rPr>
                <w:rFonts w:ascii="Times New Roman" w:hAnsi="Times New Roman" w:cs="Times New Roman"/>
                <w:sz w:val="26"/>
                <w:szCs w:val="26"/>
              </w:rPr>
              <w:t>Khi cần biết trạng thái module hoặc xác thực tệp đầu vào</w:t>
            </w:r>
          </w:p>
        </w:tc>
        <w:tc>
          <w:tcPr>
            <w:tcW w:w="2324" w:type="dxa"/>
            <w:shd w:val="clear" w:color="auto" w:fill="F7FBFF"/>
            <w:tcMar>
              <w:top w:w="80" w:type="dxa"/>
              <w:left w:w="100" w:type="dxa"/>
              <w:bottom w:w="80" w:type="dxa"/>
              <w:right w:w="100" w:type="dxa"/>
            </w:tcMar>
            <w:vAlign w:val="center"/>
          </w:tcPr>
          <w:p w14:paraId="6DFDDDCD" w14:textId="77777777" w:rsidR="00904C3A" w:rsidRPr="00D2631A" w:rsidRDefault="00000000">
            <w:pPr>
              <w:spacing w:after="0"/>
              <w:rPr>
                <w:rFonts w:ascii="Times New Roman" w:hAnsi="Times New Roman" w:cs="Times New Roman"/>
                <w:sz w:val="26"/>
                <w:szCs w:val="26"/>
              </w:rPr>
            </w:pPr>
            <w:r w:rsidRPr="00D2631A">
              <w:rPr>
                <w:rFonts w:ascii="Times New Roman" w:hAnsi="Times New Roman" w:cs="Times New Roman"/>
                <w:sz w:val="26"/>
                <w:szCs w:val="26"/>
              </w:rPr>
              <w:t>Bảng trạng thái dịch vụ, báo cáo kiểm tra file, thao tác bảo trì</w:t>
            </w:r>
          </w:p>
        </w:tc>
      </w:tr>
    </w:tbl>
    <w:p w14:paraId="1FF9FC72" w14:textId="77777777" w:rsidR="00904C3A" w:rsidRPr="00D2631A" w:rsidRDefault="00904C3A">
      <w:pPr>
        <w:rPr>
          <w:rFonts w:ascii="Times New Roman" w:hAnsi="Times New Roman" w:cs="Times New Roman"/>
          <w:sz w:val="26"/>
          <w:szCs w:val="26"/>
        </w:rPr>
      </w:pPr>
    </w:p>
    <w:p w14:paraId="54566659" w14:textId="77777777" w:rsidR="00904C3A" w:rsidRPr="00D2631A" w:rsidRDefault="00000000">
      <w:pPr>
        <w:pStyle w:val="u1"/>
        <w:rPr>
          <w:rFonts w:ascii="Times New Roman" w:hAnsi="Times New Roman" w:cs="Times New Roman"/>
          <w:sz w:val="26"/>
          <w:szCs w:val="26"/>
        </w:rPr>
      </w:pPr>
      <w:r w:rsidRPr="00D2631A">
        <w:rPr>
          <w:rFonts w:ascii="Times New Roman" w:hAnsi="Times New Roman" w:cs="Times New Roman"/>
          <w:sz w:val="26"/>
          <w:szCs w:val="26"/>
        </w:rPr>
        <w:t>2. Quy trình sử dụng khuyến nghị</w:t>
      </w:r>
    </w:p>
    <w:p w14:paraId="11A1425F" w14:textId="77777777" w:rsidR="00904C3A" w:rsidRPr="00D2631A" w:rsidRDefault="00000000" w:rsidP="00D2631A">
      <w:pPr>
        <w:jc w:val="both"/>
        <w:rPr>
          <w:rFonts w:ascii="Times New Roman" w:hAnsi="Times New Roman" w:cs="Times New Roman"/>
          <w:sz w:val="26"/>
          <w:szCs w:val="26"/>
        </w:rPr>
      </w:pPr>
      <w:r w:rsidRPr="00D2631A">
        <w:rPr>
          <w:rFonts w:ascii="Times New Roman" w:hAnsi="Times New Roman" w:cs="Times New Roman"/>
          <w:sz w:val="26"/>
          <w:szCs w:val="26"/>
        </w:rPr>
        <w:t>Đối với người dùng nghiệp vụ, trình tự sử dụng nên đi từ tổng quan đến phân tích chi tiết, sau đó mới đi sang hỗ trợ ra quyết định. Quy trình đề xuất như sau:</w:t>
      </w:r>
    </w:p>
    <w:p w14:paraId="727BE869" w14:textId="77777777" w:rsidR="00904C3A" w:rsidRPr="00D2631A" w:rsidRDefault="00000000" w:rsidP="00D2631A">
      <w:pPr>
        <w:pStyle w:val="Sudong"/>
        <w:numPr>
          <w:ilvl w:val="0"/>
          <w:numId w:val="0"/>
        </w:numPr>
        <w:spacing w:after="40"/>
        <w:ind w:left="340"/>
        <w:jc w:val="both"/>
        <w:rPr>
          <w:rFonts w:ascii="Times New Roman" w:hAnsi="Times New Roman" w:cs="Times New Roman"/>
          <w:sz w:val="26"/>
          <w:szCs w:val="26"/>
        </w:rPr>
      </w:pPr>
      <w:r w:rsidRPr="00D2631A">
        <w:rPr>
          <w:rFonts w:ascii="Times New Roman" w:hAnsi="Times New Roman" w:cs="Times New Roman"/>
          <w:sz w:val="26"/>
          <w:szCs w:val="26"/>
        </w:rPr>
        <w:t>Bước 1: Vào Dashboard để đánh giá bức tranh tổng quan của dữ liệu.</w:t>
      </w:r>
    </w:p>
    <w:p w14:paraId="1690034D" w14:textId="77777777" w:rsidR="00904C3A" w:rsidRPr="00D2631A" w:rsidRDefault="00000000" w:rsidP="00D2631A">
      <w:pPr>
        <w:pStyle w:val="Sudong"/>
        <w:numPr>
          <w:ilvl w:val="0"/>
          <w:numId w:val="0"/>
        </w:numPr>
        <w:spacing w:after="40"/>
        <w:ind w:left="340"/>
        <w:jc w:val="both"/>
        <w:rPr>
          <w:rFonts w:ascii="Times New Roman" w:hAnsi="Times New Roman" w:cs="Times New Roman"/>
          <w:sz w:val="26"/>
          <w:szCs w:val="26"/>
        </w:rPr>
      </w:pPr>
      <w:r w:rsidRPr="00D2631A">
        <w:rPr>
          <w:rFonts w:ascii="Times New Roman" w:hAnsi="Times New Roman" w:cs="Times New Roman"/>
          <w:sz w:val="26"/>
          <w:szCs w:val="26"/>
        </w:rPr>
        <w:t>Bước 2: Vào Segmentation để hiểu các nhóm khách hàng hoặc phân khúc một danh sách khách hàng.</w:t>
      </w:r>
    </w:p>
    <w:p w14:paraId="2DDB5DE4" w14:textId="77777777" w:rsidR="00904C3A" w:rsidRPr="00D2631A" w:rsidRDefault="00000000" w:rsidP="00D2631A">
      <w:pPr>
        <w:pStyle w:val="Sudong"/>
        <w:numPr>
          <w:ilvl w:val="0"/>
          <w:numId w:val="0"/>
        </w:numPr>
        <w:spacing w:after="40"/>
        <w:ind w:left="340"/>
        <w:jc w:val="both"/>
        <w:rPr>
          <w:rFonts w:ascii="Times New Roman" w:hAnsi="Times New Roman" w:cs="Times New Roman"/>
          <w:sz w:val="26"/>
          <w:szCs w:val="26"/>
        </w:rPr>
      </w:pPr>
      <w:r w:rsidRPr="00D2631A">
        <w:rPr>
          <w:rFonts w:ascii="Times New Roman" w:hAnsi="Times New Roman" w:cs="Times New Roman"/>
          <w:sz w:val="26"/>
          <w:szCs w:val="26"/>
        </w:rPr>
        <w:t>Bước 3: Vào Recommendation để chọn sản phẩm đề xuất cho khách hàng hoặc tìm sản phẩm tương tự.</w:t>
      </w:r>
    </w:p>
    <w:p w14:paraId="53ADC127" w14:textId="77777777" w:rsidR="00904C3A" w:rsidRPr="00D2631A" w:rsidRDefault="00000000" w:rsidP="00D2631A">
      <w:pPr>
        <w:pStyle w:val="Sudong"/>
        <w:numPr>
          <w:ilvl w:val="0"/>
          <w:numId w:val="0"/>
        </w:numPr>
        <w:spacing w:after="40"/>
        <w:ind w:left="340"/>
        <w:jc w:val="both"/>
        <w:rPr>
          <w:rFonts w:ascii="Times New Roman" w:hAnsi="Times New Roman" w:cs="Times New Roman"/>
          <w:sz w:val="26"/>
          <w:szCs w:val="26"/>
        </w:rPr>
      </w:pPr>
      <w:r w:rsidRPr="00D2631A">
        <w:rPr>
          <w:rFonts w:ascii="Times New Roman" w:hAnsi="Times New Roman" w:cs="Times New Roman"/>
          <w:sz w:val="26"/>
          <w:szCs w:val="26"/>
        </w:rPr>
        <w:t>Bước 4: Vào Market Basket để tìm các nhóm sản phẩm nên bán cùng nhau.</w:t>
      </w:r>
    </w:p>
    <w:p w14:paraId="4BD7E064" w14:textId="77777777" w:rsidR="00904C3A" w:rsidRPr="00D2631A" w:rsidRDefault="00000000" w:rsidP="00D2631A">
      <w:pPr>
        <w:pStyle w:val="Sudong"/>
        <w:numPr>
          <w:ilvl w:val="0"/>
          <w:numId w:val="0"/>
        </w:numPr>
        <w:spacing w:after="40"/>
        <w:ind w:left="340"/>
        <w:jc w:val="both"/>
        <w:rPr>
          <w:rFonts w:ascii="Times New Roman" w:hAnsi="Times New Roman" w:cs="Times New Roman"/>
          <w:sz w:val="26"/>
          <w:szCs w:val="26"/>
        </w:rPr>
      </w:pPr>
      <w:r w:rsidRPr="00D2631A">
        <w:rPr>
          <w:rFonts w:ascii="Times New Roman" w:hAnsi="Times New Roman" w:cs="Times New Roman"/>
          <w:sz w:val="26"/>
          <w:szCs w:val="26"/>
        </w:rPr>
        <w:t>Bước 5: Vào Prediction khi cần dự đoán nhanh một đơn hàng, một bình luận hoặc một giá trị đơn hàng.</w:t>
      </w:r>
    </w:p>
    <w:p w14:paraId="33C83365" w14:textId="77777777" w:rsidR="00904C3A" w:rsidRPr="00D2631A" w:rsidRDefault="00000000" w:rsidP="00D2631A">
      <w:pPr>
        <w:pStyle w:val="Sudong"/>
        <w:numPr>
          <w:ilvl w:val="0"/>
          <w:numId w:val="0"/>
        </w:numPr>
        <w:spacing w:after="40"/>
        <w:ind w:left="340"/>
        <w:jc w:val="both"/>
        <w:rPr>
          <w:rFonts w:ascii="Times New Roman" w:hAnsi="Times New Roman" w:cs="Times New Roman"/>
          <w:sz w:val="26"/>
          <w:szCs w:val="26"/>
        </w:rPr>
      </w:pPr>
      <w:r w:rsidRPr="00D2631A">
        <w:rPr>
          <w:rFonts w:ascii="Times New Roman" w:hAnsi="Times New Roman" w:cs="Times New Roman"/>
          <w:sz w:val="26"/>
          <w:szCs w:val="26"/>
        </w:rPr>
        <w:t>Bước 6: Vào Admin khi cần kiểm tra trạng thái hệ thống, xác thực file CSV hoặc làm mới bộ nhớ đệm.</w:t>
      </w:r>
    </w:p>
    <w:tbl>
      <w:tblPr>
        <w:tblW w:w="0" w:type="auto"/>
        <w:jc w:val="center"/>
        <w:tblLayout w:type="fixed"/>
        <w:tblLook w:val="04A0" w:firstRow="1" w:lastRow="0" w:firstColumn="1" w:lastColumn="0" w:noHBand="0" w:noVBand="1"/>
      </w:tblPr>
      <w:tblGrid>
        <w:gridCol w:w="9298"/>
      </w:tblGrid>
      <w:tr w:rsidR="00904C3A" w:rsidRPr="00D2631A" w14:paraId="1EEC85AF" w14:textId="77777777">
        <w:trPr>
          <w:cantSplit/>
          <w:jc w:val="center"/>
        </w:trPr>
        <w:tc>
          <w:tcPr>
            <w:tcW w:w="9298" w:type="dxa"/>
            <w:shd w:val="clear" w:color="auto" w:fill="FDEDEC"/>
            <w:tcMar>
              <w:top w:w="110" w:type="dxa"/>
              <w:left w:w="140" w:type="dxa"/>
              <w:bottom w:w="110" w:type="dxa"/>
              <w:right w:w="140" w:type="dxa"/>
            </w:tcMar>
            <w:vAlign w:val="center"/>
          </w:tcPr>
          <w:p w14:paraId="22688615" w14:textId="77777777" w:rsidR="00904C3A" w:rsidRPr="00D2631A" w:rsidRDefault="00000000">
            <w:pPr>
              <w:pStyle w:val="NoteText"/>
              <w:rPr>
                <w:rFonts w:ascii="Times New Roman" w:hAnsi="Times New Roman" w:cs="Times New Roman"/>
                <w:sz w:val="26"/>
                <w:szCs w:val="26"/>
              </w:rPr>
            </w:pPr>
            <w:r w:rsidRPr="00D2631A">
              <w:rPr>
                <w:rFonts w:ascii="Times New Roman" w:hAnsi="Times New Roman" w:cs="Times New Roman"/>
                <w:b/>
                <w:color w:val="9E2A2B"/>
                <w:sz w:val="26"/>
                <w:szCs w:val="26"/>
              </w:rPr>
              <w:lastRenderedPageBreak/>
              <w:t>Khuyến nghị sử dụng chính thức</w:t>
            </w:r>
            <w:r w:rsidRPr="00D2631A">
              <w:rPr>
                <w:rFonts w:ascii="Times New Roman" w:hAnsi="Times New Roman" w:cs="Times New Roman"/>
                <w:b/>
                <w:color w:val="9E2A2B"/>
                <w:sz w:val="26"/>
                <w:szCs w:val="26"/>
              </w:rPr>
              <w:br/>
            </w:r>
            <w:r w:rsidRPr="00D2631A">
              <w:rPr>
                <w:rFonts w:ascii="Times New Roman" w:hAnsi="Times New Roman" w:cs="Times New Roman"/>
                <w:sz w:val="26"/>
                <w:szCs w:val="26"/>
              </w:rPr>
              <w:t>Trước khi dùng kết quả cho vận hành thật, cần kiểm tra trang Admin để xác nhận module đang ở trạng thái Sẵn sàng.</w:t>
            </w:r>
            <w:r w:rsidRPr="00D2631A">
              <w:rPr>
                <w:rFonts w:ascii="Times New Roman" w:hAnsi="Times New Roman" w:cs="Times New Roman"/>
                <w:sz w:val="26"/>
                <w:szCs w:val="26"/>
              </w:rPr>
              <w:br/>
              <w:t>Trong trường hợp module chỉ ở trạng thái Tạm thời, hệ thống có thể đang trả về dữ liệu minh họa hoặc preview thay cho artefact lõi.</w:t>
            </w:r>
          </w:p>
        </w:tc>
      </w:tr>
    </w:tbl>
    <w:p w14:paraId="6234B426" w14:textId="77777777" w:rsidR="00904C3A" w:rsidRPr="00D2631A" w:rsidRDefault="00000000">
      <w:pPr>
        <w:pStyle w:val="u1"/>
        <w:rPr>
          <w:rFonts w:ascii="Times New Roman" w:hAnsi="Times New Roman" w:cs="Times New Roman"/>
          <w:sz w:val="26"/>
          <w:szCs w:val="26"/>
        </w:rPr>
      </w:pPr>
      <w:r w:rsidRPr="00D2631A">
        <w:rPr>
          <w:rFonts w:ascii="Times New Roman" w:hAnsi="Times New Roman" w:cs="Times New Roman"/>
          <w:sz w:val="26"/>
          <w:szCs w:val="26"/>
        </w:rPr>
        <w:t>3. Hướng dẫn sử dụng chi tiết theo từng chức năng</w:t>
      </w:r>
    </w:p>
    <w:p w14:paraId="1AF0036D" w14:textId="77777777" w:rsidR="00904C3A" w:rsidRPr="00D2631A" w:rsidRDefault="00000000">
      <w:pPr>
        <w:pStyle w:val="u2"/>
        <w:rPr>
          <w:rFonts w:ascii="Times New Roman" w:hAnsi="Times New Roman" w:cs="Times New Roman"/>
          <w:sz w:val="26"/>
        </w:rPr>
      </w:pPr>
      <w:r w:rsidRPr="00D2631A">
        <w:rPr>
          <w:rFonts w:ascii="Times New Roman" w:hAnsi="Times New Roman" w:cs="Times New Roman"/>
          <w:sz w:val="26"/>
        </w:rPr>
        <w:t>3.1. Dashboard – Theo dõi tổng quan</w:t>
      </w:r>
    </w:p>
    <w:p w14:paraId="04C03C7A" w14:textId="77777777" w:rsidR="00904C3A" w:rsidRPr="00D2631A" w:rsidRDefault="00000000">
      <w:pPr>
        <w:rPr>
          <w:rFonts w:ascii="Times New Roman" w:hAnsi="Times New Roman" w:cs="Times New Roman"/>
          <w:sz w:val="26"/>
          <w:szCs w:val="26"/>
        </w:rPr>
      </w:pPr>
      <w:r w:rsidRPr="00D2631A">
        <w:rPr>
          <w:rFonts w:ascii="Times New Roman" w:hAnsi="Times New Roman" w:cs="Times New Roman"/>
          <w:sz w:val="26"/>
          <w:szCs w:val="26"/>
        </w:rPr>
        <w:t>Trang Dashboard dùng để theo dõi nhanh hiệu suất bán hàng, chất lượng đơn hàng và hành vi mua sắm. Hệ thống chỉ hiển thị Dashboard khi dữ liệu đơn hàng đã sẵn sàng; nếu thiếu dữ liệu, trang sẽ hiển thị cảnh báo và dừng lại.</w:t>
      </w:r>
    </w:p>
    <w:p w14:paraId="5DDCB98F" w14:textId="77777777" w:rsidR="00904C3A" w:rsidRPr="00D2631A" w:rsidRDefault="00000000">
      <w:pPr>
        <w:pStyle w:val="u3"/>
        <w:rPr>
          <w:rFonts w:ascii="Times New Roman" w:hAnsi="Times New Roman" w:cs="Times New Roman"/>
          <w:sz w:val="26"/>
          <w:szCs w:val="26"/>
        </w:rPr>
      </w:pPr>
      <w:r w:rsidRPr="00D2631A">
        <w:rPr>
          <w:rFonts w:ascii="Times New Roman" w:hAnsi="Times New Roman" w:cs="Times New Roman"/>
          <w:sz w:val="26"/>
          <w:szCs w:val="26"/>
        </w:rPr>
        <w:t>3.1.1. Các bước thao tác</w:t>
      </w:r>
    </w:p>
    <w:p w14:paraId="77C7875A" w14:textId="77777777" w:rsidR="00904C3A" w:rsidRPr="00D2631A" w:rsidRDefault="00000000" w:rsidP="00D2631A">
      <w:pPr>
        <w:pStyle w:val="Sudong"/>
        <w:numPr>
          <w:ilvl w:val="0"/>
          <w:numId w:val="10"/>
        </w:numPr>
        <w:spacing w:after="40"/>
        <w:jc w:val="both"/>
        <w:rPr>
          <w:rFonts w:ascii="Times New Roman" w:hAnsi="Times New Roman" w:cs="Times New Roman"/>
          <w:sz w:val="26"/>
          <w:szCs w:val="26"/>
        </w:rPr>
      </w:pPr>
      <w:r w:rsidRPr="00D2631A">
        <w:rPr>
          <w:rFonts w:ascii="Times New Roman" w:hAnsi="Times New Roman" w:cs="Times New Roman"/>
          <w:sz w:val="26"/>
          <w:szCs w:val="26"/>
        </w:rPr>
        <w:t>Chọn mục Dashboard trên thanh điều hướng bên trái.</w:t>
      </w:r>
    </w:p>
    <w:p w14:paraId="3CA070D2" w14:textId="77777777" w:rsidR="00904C3A" w:rsidRPr="00D2631A" w:rsidRDefault="00000000" w:rsidP="00D2631A">
      <w:pPr>
        <w:pStyle w:val="Sudong"/>
        <w:numPr>
          <w:ilvl w:val="0"/>
          <w:numId w:val="10"/>
        </w:numPr>
        <w:spacing w:after="40"/>
        <w:jc w:val="both"/>
        <w:rPr>
          <w:rFonts w:ascii="Times New Roman" w:hAnsi="Times New Roman" w:cs="Times New Roman"/>
          <w:sz w:val="26"/>
          <w:szCs w:val="26"/>
        </w:rPr>
      </w:pPr>
      <w:r w:rsidRPr="00D2631A">
        <w:rPr>
          <w:rFonts w:ascii="Times New Roman" w:hAnsi="Times New Roman" w:cs="Times New Roman"/>
          <w:sz w:val="26"/>
          <w:szCs w:val="26"/>
        </w:rPr>
        <w:t>Tại sidebar, chọn bộ lọc theo Tỉnh/bang của khách hàng, Danh mục chính và Trạng thái đơn hàng nếu cần.</w:t>
      </w:r>
    </w:p>
    <w:p w14:paraId="7214FC22" w14:textId="77777777" w:rsidR="00904C3A" w:rsidRPr="00D2631A" w:rsidRDefault="00000000" w:rsidP="00D2631A">
      <w:pPr>
        <w:pStyle w:val="Sudong"/>
        <w:numPr>
          <w:ilvl w:val="0"/>
          <w:numId w:val="10"/>
        </w:numPr>
        <w:spacing w:after="40"/>
        <w:jc w:val="both"/>
        <w:rPr>
          <w:rFonts w:ascii="Times New Roman" w:hAnsi="Times New Roman" w:cs="Times New Roman"/>
          <w:sz w:val="26"/>
          <w:szCs w:val="26"/>
        </w:rPr>
      </w:pPr>
      <w:r w:rsidRPr="00D2631A">
        <w:rPr>
          <w:rFonts w:ascii="Times New Roman" w:hAnsi="Times New Roman" w:cs="Times New Roman"/>
          <w:sz w:val="26"/>
          <w:szCs w:val="26"/>
        </w:rPr>
        <w:t>Sau khi chọn bộ lọc, quan sát hệ thống tự động cập nhật các chỉ số KPI ở phần đầu trang.</w:t>
      </w:r>
    </w:p>
    <w:p w14:paraId="2A198802" w14:textId="77777777" w:rsidR="00904C3A" w:rsidRPr="00D2631A" w:rsidRDefault="00000000" w:rsidP="00D2631A">
      <w:pPr>
        <w:pStyle w:val="Sudong"/>
        <w:numPr>
          <w:ilvl w:val="0"/>
          <w:numId w:val="10"/>
        </w:numPr>
        <w:spacing w:after="40"/>
        <w:jc w:val="both"/>
        <w:rPr>
          <w:rFonts w:ascii="Times New Roman" w:hAnsi="Times New Roman" w:cs="Times New Roman"/>
          <w:sz w:val="26"/>
          <w:szCs w:val="26"/>
        </w:rPr>
      </w:pPr>
      <w:r w:rsidRPr="00D2631A">
        <w:rPr>
          <w:rFonts w:ascii="Times New Roman" w:hAnsi="Times New Roman" w:cs="Times New Roman"/>
          <w:sz w:val="26"/>
          <w:szCs w:val="26"/>
        </w:rPr>
        <w:t>Kéo xuống để xem khối Thông tin nổi bật và các biểu đồ phân tích.</w:t>
      </w:r>
    </w:p>
    <w:p w14:paraId="30837EAF" w14:textId="77777777" w:rsidR="00904C3A" w:rsidRPr="00D2631A" w:rsidRDefault="00000000" w:rsidP="00D2631A">
      <w:pPr>
        <w:pStyle w:val="Sudong"/>
        <w:numPr>
          <w:ilvl w:val="0"/>
          <w:numId w:val="10"/>
        </w:numPr>
        <w:spacing w:after="40"/>
        <w:jc w:val="both"/>
        <w:rPr>
          <w:rFonts w:ascii="Times New Roman" w:hAnsi="Times New Roman" w:cs="Times New Roman"/>
          <w:sz w:val="26"/>
          <w:szCs w:val="26"/>
        </w:rPr>
      </w:pPr>
      <w:r w:rsidRPr="00D2631A">
        <w:rPr>
          <w:rFonts w:ascii="Times New Roman" w:hAnsi="Times New Roman" w:cs="Times New Roman"/>
          <w:sz w:val="26"/>
          <w:szCs w:val="26"/>
        </w:rPr>
        <w:t>Đọc bảng Tóm tắt kinh doanh ở cuối trang để lấy kết luận ngắn gọn sau khi lọc.</w:t>
      </w:r>
    </w:p>
    <w:p w14:paraId="3F9FBDC4" w14:textId="77777777" w:rsidR="00904C3A" w:rsidRPr="00D2631A" w:rsidRDefault="00000000">
      <w:pPr>
        <w:pStyle w:val="u3"/>
        <w:rPr>
          <w:rFonts w:ascii="Times New Roman" w:hAnsi="Times New Roman" w:cs="Times New Roman"/>
          <w:sz w:val="26"/>
          <w:szCs w:val="26"/>
        </w:rPr>
      </w:pPr>
      <w:r w:rsidRPr="00D2631A">
        <w:rPr>
          <w:rFonts w:ascii="Times New Roman" w:hAnsi="Times New Roman" w:cs="Times New Roman"/>
          <w:sz w:val="26"/>
          <w:szCs w:val="26"/>
        </w:rPr>
        <w:t>3.1.2. Thành phần hiển thị</w:t>
      </w:r>
    </w:p>
    <w:p w14:paraId="6E3FD8E6" w14:textId="77777777" w:rsidR="00904C3A" w:rsidRPr="00D2631A" w:rsidRDefault="00000000" w:rsidP="00D2631A">
      <w:pPr>
        <w:pStyle w:val="Duudong"/>
        <w:spacing w:after="40"/>
        <w:ind w:left="340"/>
        <w:jc w:val="both"/>
        <w:rPr>
          <w:rFonts w:ascii="Times New Roman" w:hAnsi="Times New Roman" w:cs="Times New Roman"/>
          <w:sz w:val="26"/>
          <w:szCs w:val="26"/>
        </w:rPr>
      </w:pPr>
      <w:r w:rsidRPr="00D2631A">
        <w:rPr>
          <w:rFonts w:ascii="Times New Roman" w:hAnsi="Times New Roman" w:cs="Times New Roman"/>
          <w:sz w:val="26"/>
          <w:szCs w:val="26"/>
        </w:rPr>
        <w:t>KPI đầu trang: số đơn hàng, số khách hàng, điểm đánh giá trung bình, giá trị đơn hàng trung bình và tỷ lệ giao thành công.</w:t>
      </w:r>
    </w:p>
    <w:p w14:paraId="2270E173" w14:textId="77777777" w:rsidR="00904C3A" w:rsidRPr="00D2631A" w:rsidRDefault="00000000" w:rsidP="00D2631A">
      <w:pPr>
        <w:pStyle w:val="Duudong"/>
        <w:spacing w:after="40"/>
        <w:ind w:left="340"/>
        <w:jc w:val="both"/>
        <w:rPr>
          <w:rFonts w:ascii="Times New Roman" w:hAnsi="Times New Roman" w:cs="Times New Roman"/>
          <w:sz w:val="26"/>
          <w:szCs w:val="26"/>
        </w:rPr>
      </w:pPr>
      <w:r w:rsidRPr="00D2631A">
        <w:rPr>
          <w:rFonts w:ascii="Times New Roman" w:hAnsi="Times New Roman" w:cs="Times New Roman"/>
          <w:sz w:val="26"/>
          <w:szCs w:val="26"/>
        </w:rPr>
        <w:t>Khối Thông tin nổi bật: danh mục nổi bật, số nhóm khách hàng và số bộ lọc đang áp dụng.</w:t>
      </w:r>
    </w:p>
    <w:p w14:paraId="5F85AFD9" w14:textId="77777777" w:rsidR="00904C3A" w:rsidRPr="00D2631A" w:rsidRDefault="00000000" w:rsidP="00D2631A">
      <w:pPr>
        <w:pStyle w:val="Duudong"/>
        <w:spacing w:after="40"/>
        <w:ind w:left="340"/>
        <w:jc w:val="both"/>
        <w:rPr>
          <w:rFonts w:ascii="Times New Roman" w:hAnsi="Times New Roman" w:cs="Times New Roman"/>
          <w:sz w:val="26"/>
          <w:szCs w:val="26"/>
        </w:rPr>
      </w:pPr>
      <w:r w:rsidRPr="00D2631A">
        <w:rPr>
          <w:rFonts w:ascii="Times New Roman" w:hAnsi="Times New Roman" w:cs="Times New Roman"/>
          <w:sz w:val="26"/>
          <w:szCs w:val="26"/>
        </w:rPr>
        <w:t>Biểu đồ: phân phối review score, phân phối giá trị thanh toán, top danh mục chính, phân phối trạng thái đơn hàng, xu hướng đơn hàng theo tháng và tỷ trọng nhóm khách hàng.</w:t>
      </w:r>
    </w:p>
    <w:p w14:paraId="26B80514" w14:textId="77777777" w:rsidR="00904C3A" w:rsidRPr="00D2631A" w:rsidRDefault="00000000" w:rsidP="00D2631A">
      <w:pPr>
        <w:pStyle w:val="Duudong"/>
        <w:spacing w:after="40"/>
        <w:ind w:left="340"/>
        <w:jc w:val="both"/>
        <w:rPr>
          <w:rFonts w:ascii="Times New Roman" w:hAnsi="Times New Roman" w:cs="Times New Roman"/>
          <w:sz w:val="26"/>
          <w:szCs w:val="26"/>
        </w:rPr>
      </w:pPr>
      <w:r w:rsidRPr="00D2631A">
        <w:rPr>
          <w:rFonts w:ascii="Times New Roman" w:hAnsi="Times New Roman" w:cs="Times New Roman"/>
          <w:sz w:val="26"/>
          <w:szCs w:val="26"/>
        </w:rPr>
        <w:t>Bảng Tóm tắt kinh doanh: tóm lược thông tin về khách hàng, chất lượng đơn hàng, giá trị đơn hàng và vận hành.</w:t>
      </w:r>
    </w:p>
    <w:p w14:paraId="7CA7A3A8" w14:textId="77777777" w:rsidR="00904C3A" w:rsidRPr="00D2631A" w:rsidRDefault="00000000">
      <w:pPr>
        <w:pStyle w:val="u3"/>
        <w:rPr>
          <w:rFonts w:ascii="Times New Roman" w:hAnsi="Times New Roman" w:cs="Times New Roman"/>
          <w:sz w:val="26"/>
          <w:szCs w:val="26"/>
        </w:rPr>
      </w:pPr>
      <w:r w:rsidRPr="00D2631A">
        <w:rPr>
          <w:rFonts w:ascii="Times New Roman" w:hAnsi="Times New Roman" w:cs="Times New Roman"/>
          <w:sz w:val="26"/>
          <w:szCs w:val="26"/>
        </w:rPr>
        <w:t>3.1.3. Lưu ý và ràng buộc</w:t>
      </w:r>
    </w:p>
    <w:p w14:paraId="463E6A9A" w14:textId="77777777" w:rsidR="00904C3A" w:rsidRPr="00D2631A" w:rsidRDefault="00000000" w:rsidP="00D2631A">
      <w:pPr>
        <w:pStyle w:val="Duudong"/>
        <w:spacing w:after="40"/>
        <w:ind w:left="340"/>
        <w:jc w:val="both"/>
        <w:rPr>
          <w:rFonts w:ascii="Times New Roman" w:hAnsi="Times New Roman" w:cs="Times New Roman"/>
          <w:sz w:val="26"/>
          <w:szCs w:val="26"/>
        </w:rPr>
      </w:pPr>
      <w:r w:rsidRPr="00D2631A">
        <w:rPr>
          <w:rFonts w:ascii="Times New Roman" w:hAnsi="Times New Roman" w:cs="Times New Roman"/>
          <w:sz w:val="26"/>
          <w:szCs w:val="26"/>
        </w:rPr>
        <w:t>Bộ lọc là tùy chọn; nếu không chọn, hệ thống hiển thị trên toàn bộ tập dữ liệu hiện có.</w:t>
      </w:r>
    </w:p>
    <w:p w14:paraId="638C7879" w14:textId="77777777" w:rsidR="00904C3A" w:rsidRPr="00D2631A" w:rsidRDefault="00000000" w:rsidP="00D2631A">
      <w:pPr>
        <w:pStyle w:val="Duudong"/>
        <w:spacing w:after="40"/>
        <w:ind w:left="340"/>
        <w:jc w:val="both"/>
        <w:rPr>
          <w:rFonts w:ascii="Times New Roman" w:hAnsi="Times New Roman" w:cs="Times New Roman"/>
          <w:sz w:val="26"/>
          <w:szCs w:val="26"/>
        </w:rPr>
      </w:pPr>
      <w:r w:rsidRPr="00D2631A">
        <w:rPr>
          <w:rFonts w:ascii="Times New Roman" w:hAnsi="Times New Roman" w:cs="Times New Roman"/>
          <w:sz w:val="26"/>
          <w:szCs w:val="26"/>
        </w:rPr>
        <w:t>Các giá trị hiển thị phụ thuộc vào dữ liệu đã nạp của hệ thống, không phải dữ liệu người dùng tải lên tại thời điểm sử dụng.</w:t>
      </w:r>
    </w:p>
    <w:p w14:paraId="1EF6B4B1" w14:textId="77777777" w:rsidR="00904C3A" w:rsidRPr="00D2631A" w:rsidRDefault="00000000" w:rsidP="00D2631A">
      <w:pPr>
        <w:pStyle w:val="Duudong"/>
        <w:spacing w:after="40"/>
        <w:ind w:left="340"/>
        <w:jc w:val="both"/>
        <w:rPr>
          <w:rFonts w:ascii="Times New Roman" w:hAnsi="Times New Roman" w:cs="Times New Roman"/>
          <w:sz w:val="26"/>
          <w:szCs w:val="26"/>
        </w:rPr>
      </w:pPr>
      <w:r w:rsidRPr="00D2631A">
        <w:rPr>
          <w:rFonts w:ascii="Times New Roman" w:hAnsi="Times New Roman" w:cs="Times New Roman"/>
          <w:sz w:val="26"/>
          <w:szCs w:val="26"/>
        </w:rPr>
        <w:t>Nếu không có dữ liệu orders_base_final, Dashboard không thể vận hành.</w:t>
      </w:r>
    </w:p>
    <w:p w14:paraId="797EB201" w14:textId="77777777" w:rsidR="00904C3A" w:rsidRPr="00D2631A" w:rsidRDefault="00000000">
      <w:pPr>
        <w:pStyle w:val="u2"/>
        <w:rPr>
          <w:rFonts w:ascii="Times New Roman" w:hAnsi="Times New Roman" w:cs="Times New Roman"/>
          <w:sz w:val="26"/>
        </w:rPr>
      </w:pPr>
      <w:r w:rsidRPr="00D2631A">
        <w:rPr>
          <w:rFonts w:ascii="Times New Roman" w:hAnsi="Times New Roman" w:cs="Times New Roman"/>
          <w:sz w:val="26"/>
        </w:rPr>
        <w:lastRenderedPageBreak/>
        <w:t>3.2. Segmentation – Phân khúc khách hàng</w:t>
      </w:r>
    </w:p>
    <w:p w14:paraId="0C7FCA0D" w14:textId="77777777" w:rsidR="00904C3A" w:rsidRPr="00D2631A" w:rsidRDefault="00000000" w:rsidP="00D2631A">
      <w:pPr>
        <w:jc w:val="both"/>
        <w:rPr>
          <w:rFonts w:ascii="Times New Roman" w:hAnsi="Times New Roman" w:cs="Times New Roman"/>
          <w:sz w:val="26"/>
          <w:szCs w:val="26"/>
        </w:rPr>
      </w:pPr>
      <w:r w:rsidRPr="00D2631A">
        <w:rPr>
          <w:rFonts w:ascii="Times New Roman" w:hAnsi="Times New Roman" w:cs="Times New Roman"/>
          <w:sz w:val="26"/>
          <w:szCs w:val="26"/>
        </w:rPr>
        <w:t>Trang Segmentation phục vụ ba nhu cầu: tra cứu phân khúc của một khách hàng, phân khúc hàng loạt từ tệp CSV và đọc chân dung của từng nhóm khách hàng. Khi dữ liệu hồ sơ nhóm đã sẵn sàng, đầu trang sẽ hiển thị số nhóm khách hàng, số khách hàng đã gán nhóm và số bản ghi RFM.</w:t>
      </w:r>
    </w:p>
    <w:p w14:paraId="1D77079A" w14:textId="77777777" w:rsidR="00904C3A" w:rsidRPr="00D2631A" w:rsidRDefault="00000000">
      <w:pPr>
        <w:pStyle w:val="u3"/>
        <w:rPr>
          <w:rFonts w:ascii="Times New Roman" w:hAnsi="Times New Roman" w:cs="Times New Roman"/>
          <w:sz w:val="26"/>
          <w:szCs w:val="26"/>
        </w:rPr>
      </w:pPr>
      <w:r w:rsidRPr="00D2631A">
        <w:rPr>
          <w:rFonts w:ascii="Times New Roman" w:hAnsi="Times New Roman" w:cs="Times New Roman"/>
          <w:sz w:val="26"/>
          <w:szCs w:val="26"/>
        </w:rPr>
        <w:t>3.2.1. Tab Tra cứu khách hàng</w:t>
      </w:r>
    </w:p>
    <w:p w14:paraId="7A6B5F3B" w14:textId="77777777" w:rsidR="00904C3A" w:rsidRPr="00D2631A" w:rsidRDefault="00000000" w:rsidP="00D2631A">
      <w:pPr>
        <w:pStyle w:val="Sudong"/>
        <w:numPr>
          <w:ilvl w:val="0"/>
          <w:numId w:val="11"/>
        </w:numPr>
        <w:spacing w:after="40"/>
        <w:jc w:val="both"/>
        <w:rPr>
          <w:rFonts w:ascii="Times New Roman" w:hAnsi="Times New Roman" w:cs="Times New Roman"/>
          <w:sz w:val="26"/>
          <w:szCs w:val="26"/>
        </w:rPr>
      </w:pPr>
      <w:r w:rsidRPr="00D2631A">
        <w:rPr>
          <w:rFonts w:ascii="Times New Roman" w:hAnsi="Times New Roman" w:cs="Times New Roman"/>
          <w:sz w:val="26"/>
          <w:szCs w:val="26"/>
        </w:rPr>
        <w:t>Mở tab Tra cứu khách hàng.</w:t>
      </w:r>
    </w:p>
    <w:p w14:paraId="043154CC" w14:textId="77777777" w:rsidR="00904C3A" w:rsidRPr="00D2631A" w:rsidRDefault="00000000" w:rsidP="00D2631A">
      <w:pPr>
        <w:pStyle w:val="Sudong"/>
        <w:numPr>
          <w:ilvl w:val="0"/>
          <w:numId w:val="11"/>
        </w:numPr>
        <w:spacing w:after="40"/>
        <w:jc w:val="both"/>
        <w:rPr>
          <w:rFonts w:ascii="Times New Roman" w:hAnsi="Times New Roman" w:cs="Times New Roman"/>
          <w:sz w:val="26"/>
          <w:szCs w:val="26"/>
        </w:rPr>
      </w:pPr>
      <w:r w:rsidRPr="00D2631A">
        <w:rPr>
          <w:rFonts w:ascii="Times New Roman" w:hAnsi="Times New Roman" w:cs="Times New Roman"/>
          <w:sz w:val="26"/>
          <w:szCs w:val="26"/>
        </w:rPr>
        <w:t>Nhập Mã khách hàng vào ô nhập liệu.</w:t>
      </w:r>
    </w:p>
    <w:p w14:paraId="738EBB0C" w14:textId="77777777" w:rsidR="00904C3A" w:rsidRPr="00D2631A" w:rsidRDefault="00000000" w:rsidP="00D2631A">
      <w:pPr>
        <w:pStyle w:val="Sudong"/>
        <w:numPr>
          <w:ilvl w:val="0"/>
          <w:numId w:val="11"/>
        </w:numPr>
        <w:spacing w:after="40"/>
        <w:jc w:val="both"/>
        <w:rPr>
          <w:rFonts w:ascii="Times New Roman" w:hAnsi="Times New Roman" w:cs="Times New Roman"/>
          <w:sz w:val="26"/>
          <w:szCs w:val="26"/>
        </w:rPr>
      </w:pPr>
      <w:r w:rsidRPr="00D2631A">
        <w:rPr>
          <w:rFonts w:ascii="Times New Roman" w:hAnsi="Times New Roman" w:cs="Times New Roman"/>
          <w:sz w:val="26"/>
          <w:szCs w:val="26"/>
        </w:rPr>
        <w:t>Bấm nút Xem phân khúc.</w:t>
      </w:r>
    </w:p>
    <w:p w14:paraId="45AAAA41" w14:textId="77777777" w:rsidR="00904C3A" w:rsidRPr="00D2631A" w:rsidRDefault="00000000" w:rsidP="00D2631A">
      <w:pPr>
        <w:pStyle w:val="Sudong"/>
        <w:numPr>
          <w:ilvl w:val="0"/>
          <w:numId w:val="11"/>
        </w:numPr>
        <w:spacing w:after="40"/>
        <w:jc w:val="both"/>
        <w:rPr>
          <w:rFonts w:ascii="Times New Roman" w:hAnsi="Times New Roman" w:cs="Times New Roman"/>
          <w:sz w:val="26"/>
          <w:szCs w:val="26"/>
        </w:rPr>
      </w:pPr>
      <w:r w:rsidRPr="00D2631A">
        <w:rPr>
          <w:rFonts w:ascii="Times New Roman" w:hAnsi="Times New Roman" w:cs="Times New Roman"/>
          <w:sz w:val="26"/>
          <w:szCs w:val="26"/>
        </w:rPr>
        <w:t>Đọc kết quả trả về gồm tên nhóm khách hàng, mã nhóm và bảng hành vi mua sắm RFM.</w:t>
      </w:r>
    </w:p>
    <w:p w14:paraId="3F5252DC" w14:textId="77777777" w:rsidR="00904C3A" w:rsidRPr="00D2631A" w:rsidRDefault="00000000" w:rsidP="00D2631A">
      <w:pPr>
        <w:pStyle w:val="Duudong"/>
        <w:spacing w:after="40"/>
        <w:ind w:left="340"/>
        <w:jc w:val="both"/>
        <w:rPr>
          <w:rFonts w:ascii="Times New Roman" w:hAnsi="Times New Roman" w:cs="Times New Roman"/>
          <w:sz w:val="26"/>
          <w:szCs w:val="26"/>
        </w:rPr>
      </w:pPr>
      <w:r w:rsidRPr="00D2631A">
        <w:rPr>
          <w:rFonts w:ascii="Times New Roman" w:hAnsi="Times New Roman" w:cs="Times New Roman"/>
          <w:sz w:val="26"/>
          <w:szCs w:val="26"/>
        </w:rPr>
        <w:t>Điều kiện bắt buộc: phải có customer_id hợp lệ hoặc tồn tại trong dữ liệu RFM.</w:t>
      </w:r>
    </w:p>
    <w:p w14:paraId="54419431" w14:textId="77777777" w:rsidR="00904C3A" w:rsidRPr="00D2631A" w:rsidRDefault="00000000" w:rsidP="00D2631A">
      <w:pPr>
        <w:pStyle w:val="Duudong"/>
        <w:spacing w:after="40"/>
        <w:ind w:left="340"/>
        <w:jc w:val="both"/>
        <w:rPr>
          <w:rFonts w:ascii="Times New Roman" w:hAnsi="Times New Roman" w:cs="Times New Roman"/>
          <w:sz w:val="26"/>
          <w:szCs w:val="26"/>
        </w:rPr>
      </w:pPr>
      <w:r w:rsidRPr="00D2631A">
        <w:rPr>
          <w:rFonts w:ascii="Times New Roman" w:hAnsi="Times New Roman" w:cs="Times New Roman"/>
          <w:sz w:val="26"/>
          <w:szCs w:val="26"/>
        </w:rPr>
        <w:t>Nếu mã khách hàng không tìm thấy trong dữ liệu lõi, hệ thống có thể trả về thông điệp lỗi hoặc dữ liệu preview tùy tình trạng artefact.</w:t>
      </w:r>
    </w:p>
    <w:p w14:paraId="72DF0692" w14:textId="77777777" w:rsidR="00904C3A" w:rsidRPr="00D2631A" w:rsidRDefault="00000000" w:rsidP="00D2631A">
      <w:pPr>
        <w:pStyle w:val="Duudong"/>
        <w:spacing w:after="40"/>
        <w:ind w:left="340"/>
        <w:jc w:val="both"/>
        <w:rPr>
          <w:rFonts w:ascii="Times New Roman" w:hAnsi="Times New Roman" w:cs="Times New Roman"/>
          <w:sz w:val="26"/>
          <w:szCs w:val="26"/>
        </w:rPr>
      </w:pPr>
      <w:r w:rsidRPr="00D2631A">
        <w:rPr>
          <w:rFonts w:ascii="Times New Roman" w:hAnsi="Times New Roman" w:cs="Times New Roman"/>
          <w:sz w:val="26"/>
          <w:szCs w:val="26"/>
        </w:rPr>
        <w:t>Kết quả hiển thị ở dạng trực tiếp trên màn hình, không tải ra file ở tab này.</w:t>
      </w:r>
    </w:p>
    <w:p w14:paraId="710C0905" w14:textId="77777777" w:rsidR="00904C3A" w:rsidRPr="00D2631A" w:rsidRDefault="00000000">
      <w:pPr>
        <w:pStyle w:val="u3"/>
        <w:rPr>
          <w:rFonts w:ascii="Times New Roman" w:hAnsi="Times New Roman" w:cs="Times New Roman"/>
          <w:sz w:val="26"/>
          <w:szCs w:val="26"/>
        </w:rPr>
      </w:pPr>
      <w:r w:rsidRPr="00D2631A">
        <w:rPr>
          <w:rFonts w:ascii="Times New Roman" w:hAnsi="Times New Roman" w:cs="Times New Roman"/>
          <w:sz w:val="26"/>
          <w:szCs w:val="26"/>
        </w:rPr>
        <w:t>3.2.2. Tab Phân khúc từ file CSV</w:t>
      </w:r>
    </w:p>
    <w:p w14:paraId="75C2F9ED" w14:textId="77777777" w:rsidR="00904C3A" w:rsidRPr="00D2631A" w:rsidRDefault="00000000">
      <w:pPr>
        <w:rPr>
          <w:rFonts w:ascii="Times New Roman" w:hAnsi="Times New Roman" w:cs="Times New Roman"/>
          <w:sz w:val="26"/>
          <w:szCs w:val="26"/>
        </w:rPr>
      </w:pPr>
      <w:r w:rsidRPr="00D2631A">
        <w:rPr>
          <w:rFonts w:ascii="Times New Roman" w:hAnsi="Times New Roman" w:cs="Times New Roman"/>
          <w:sz w:val="26"/>
          <w:szCs w:val="26"/>
        </w:rPr>
        <w:t>Đây là tab quan trọng nhất đối với người dùng muốn xử lý hàng loạt. Hệ thống sẽ đọc file, kiểm tra cấu trúc, hiển thị 20 dòng đầu tiên và chỉ cho phép chạy phân khúc khi file đạt yêu cầu.</w:t>
      </w:r>
    </w:p>
    <w:p w14:paraId="53FAF5B4" w14:textId="77777777" w:rsidR="00904C3A" w:rsidRPr="00D2631A" w:rsidRDefault="00000000" w:rsidP="00D2631A">
      <w:pPr>
        <w:pStyle w:val="Sudong"/>
        <w:numPr>
          <w:ilvl w:val="0"/>
          <w:numId w:val="12"/>
        </w:numPr>
        <w:spacing w:after="40"/>
        <w:rPr>
          <w:rFonts w:ascii="Times New Roman" w:hAnsi="Times New Roman" w:cs="Times New Roman"/>
          <w:sz w:val="26"/>
          <w:szCs w:val="26"/>
        </w:rPr>
      </w:pPr>
      <w:r w:rsidRPr="00D2631A">
        <w:rPr>
          <w:rFonts w:ascii="Times New Roman" w:hAnsi="Times New Roman" w:cs="Times New Roman"/>
          <w:sz w:val="26"/>
          <w:szCs w:val="26"/>
        </w:rPr>
        <w:t>Chuẩn bị một tệp CSV đúng cấu trúc.</w:t>
      </w:r>
    </w:p>
    <w:p w14:paraId="5DB0D6ED" w14:textId="77777777" w:rsidR="00904C3A" w:rsidRPr="00D2631A" w:rsidRDefault="00000000" w:rsidP="00D2631A">
      <w:pPr>
        <w:pStyle w:val="Sudong"/>
        <w:numPr>
          <w:ilvl w:val="0"/>
          <w:numId w:val="12"/>
        </w:numPr>
        <w:spacing w:after="40"/>
        <w:rPr>
          <w:rFonts w:ascii="Times New Roman" w:hAnsi="Times New Roman" w:cs="Times New Roman"/>
          <w:sz w:val="26"/>
          <w:szCs w:val="26"/>
        </w:rPr>
      </w:pPr>
      <w:r w:rsidRPr="00D2631A">
        <w:rPr>
          <w:rFonts w:ascii="Times New Roman" w:hAnsi="Times New Roman" w:cs="Times New Roman"/>
          <w:sz w:val="26"/>
          <w:szCs w:val="26"/>
        </w:rPr>
        <w:t>Mở tab Phân khúc từ file CSV.</w:t>
      </w:r>
    </w:p>
    <w:p w14:paraId="64322873" w14:textId="77777777" w:rsidR="00904C3A" w:rsidRPr="00D2631A" w:rsidRDefault="00000000" w:rsidP="00D2631A">
      <w:pPr>
        <w:pStyle w:val="Sudong"/>
        <w:numPr>
          <w:ilvl w:val="0"/>
          <w:numId w:val="12"/>
        </w:numPr>
        <w:spacing w:after="40"/>
        <w:rPr>
          <w:rFonts w:ascii="Times New Roman" w:hAnsi="Times New Roman" w:cs="Times New Roman"/>
          <w:sz w:val="26"/>
          <w:szCs w:val="26"/>
        </w:rPr>
      </w:pPr>
      <w:r w:rsidRPr="00D2631A">
        <w:rPr>
          <w:rFonts w:ascii="Times New Roman" w:hAnsi="Times New Roman" w:cs="Times New Roman"/>
          <w:sz w:val="26"/>
          <w:szCs w:val="26"/>
        </w:rPr>
        <w:t>Bấm Tải lên file RFM CSV và chọn tệp từ máy tính.</w:t>
      </w:r>
    </w:p>
    <w:p w14:paraId="7346A242" w14:textId="77777777" w:rsidR="00904C3A" w:rsidRPr="00D2631A" w:rsidRDefault="00000000" w:rsidP="00D2631A">
      <w:pPr>
        <w:pStyle w:val="Sudong"/>
        <w:numPr>
          <w:ilvl w:val="0"/>
          <w:numId w:val="12"/>
        </w:numPr>
        <w:spacing w:after="40"/>
        <w:rPr>
          <w:rFonts w:ascii="Times New Roman" w:hAnsi="Times New Roman" w:cs="Times New Roman"/>
          <w:sz w:val="26"/>
          <w:szCs w:val="26"/>
        </w:rPr>
      </w:pPr>
      <w:r w:rsidRPr="00D2631A">
        <w:rPr>
          <w:rFonts w:ascii="Times New Roman" w:hAnsi="Times New Roman" w:cs="Times New Roman"/>
          <w:sz w:val="26"/>
          <w:szCs w:val="26"/>
        </w:rPr>
        <w:t>Kiểm tra bảng xem trước 20 dòng đầu và thông báo hợp lệ/chưa hợp lệ.</w:t>
      </w:r>
    </w:p>
    <w:p w14:paraId="77CBC00D" w14:textId="77777777" w:rsidR="00904C3A" w:rsidRPr="00D2631A" w:rsidRDefault="00000000" w:rsidP="00D2631A">
      <w:pPr>
        <w:pStyle w:val="Sudong"/>
        <w:numPr>
          <w:ilvl w:val="0"/>
          <w:numId w:val="12"/>
        </w:numPr>
        <w:spacing w:after="40"/>
        <w:rPr>
          <w:rFonts w:ascii="Times New Roman" w:hAnsi="Times New Roman" w:cs="Times New Roman"/>
          <w:sz w:val="26"/>
          <w:szCs w:val="26"/>
        </w:rPr>
      </w:pPr>
      <w:r w:rsidRPr="00D2631A">
        <w:rPr>
          <w:rFonts w:ascii="Times New Roman" w:hAnsi="Times New Roman" w:cs="Times New Roman"/>
          <w:sz w:val="26"/>
          <w:szCs w:val="26"/>
        </w:rPr>
        <w:t>Nếu file hợp lệ, bấm Phân khúc khách hàng.</w:t>
      </w:r>
    </w:p>
    <w:p w14:paraId="5E939926" w14:textId="77777777" w:rsidR="00904C3A" w:rsidRPr="00D2631A" w:rsidRDefault="00000000" w:rsidP="00D2631A">
      <w:pPr>
        <w:pStyle w:val="Sudong"/>
        <w:numPr>
          <w:ilvl w:val="0"/>
          <w:numId w:val="12"/>
        </w:numPr>
        <w:spacing w:after="40"/>
        <w:rPr>
          <w:rFonts w:ascii="Times New Roman" w:hAnsi="Times New Roman" w:cs="Times New Roman"/>
          <w:sz w:val="26"/>
          <w:szCs w:val="26"/>
        </w:rPr>
      </w:pPr>
      <w:r w:rsidRPr="00D2631A">
        <w:rPr>
          <w:rFonts w:ascii="Times New Roman" w:hAnsi="Times New Roman" w:cs="Times New Roman"/>
          <w:sz w:val="26"/>
          <w:szCs w:val="26"/>
        </w:rPr>
        <w:t>Đọc bảng kết quả; mỗi dòng sẽ có assigned_cluster, segment_name và trường error nếu có lỗi.</w:t>
      </w:r>
    </w:p>
    <w:p w14:paraId="5F672C55" w14:textId="77777777" w:rsidR="00904C3A" w:rsidRPr="00D2631A" w:rsidRDefault="00000000" w:rsidP="00D2631A">
      <w:pPr>
        <w:pStyle w:val="Sudong"/>
        <w:numPr>
          <w:ilvl w:val="0"/>
          <w:numId w:val="12"/>
        </w:numPr>
        <w:spacing w:after="40"/>
        <w:rPr>
          <w:rFonts w:ascii="Times New Roman" w:hAnsi="Times New Roman" w:cs="Times New Roman"/>
          <w:sz w:val="26"/>
          <w:szCs w:val="26"/>
        </w:rPr>
      </w:pPr>
      <w:r w:rsidRPr="00D2631A">
        <w:rPr>
          <w:rFonts w:ascii="Times New Roman" w:hAnsi="Times New Roman" w:cs="Times New Roman"/>
          <w:sz w:val="26"/>
          <w:szCs w:val="26"/>
        </w:rPr>
        <w:t>Bấm Tải kết quả phân khúc để lưu tệp segmentation_result.csv.</w:t>
      </w:r>
    </w:p>
    <w:tbl>
      <w:tblPr>
        <w:tblStyle w:val="LiBang"/>
        <w:tblW w:w="0" w:type="auto"/>
        <w:jc w:val="center"/>
        <w:tblLayout w:type="fixed"/>
        <w:tblLook w:val="04A0" w:firstRow="1" w:lastRow="0" w:firstColumn="1" w:lastColumn="0" w:noHBand="0" w:noVBand="1"/>
      </w:tblPr>
      <w:tblGrid>
        <w:gridCol w:w="2268"/>
        <w:gridCol w:w="1701"/>
        <w:gridCol w:w="1814"/>
        <w:gridCol w:w="3402"/>
      </w:tblGrid>
      <w:tr w:rsidR="00904C3A" w:rsidRPr="00D2631A" w14:paraId="1F451F3E" w14:textId="77777777">
        <w:trPr>
          <w:cantSplit/>
          <w:tblHeader/>
          <w:jc w:val="center"/>
        </w:trPr>
        <w:tc>
          <w:tcPr>
            <w:tcW w:w="2268" w:type="dxa"/>
            <w:shd w:val="clear" w:color="auto" w:fill="D9EAF7"/>
            <w:tcMar>
              <w:top w:w="80" w:type="dxa"/>
              <w:left w:w="100" w:type="dxa"/>
              <w:bottom w:w="80" w:type="dxa"/>
              <w:right w:w="100" w:type="dxa"/>
            </w:tcMar>
            <w:vAlign w:val="center"/>
          </w:tcPr>
          <w:p w14:paraId="141C9771" w14:textId="77777777" w:rsidR="00904C3A" w:rsidRPr="00D2631A" w:rsidRDefault="00000000">
            <w:pPr>
              <w:spacing w:after="0"/>
              <w:jc w:val="center"/>
              <w:rPr>
                <w:rFonts w:ascii="Times New Roman" w:hAnsi="Times New Roman" w:cs="Times New Roman"/>
                <w:sz w:val="26"/>
                <w:szCs w:val="26"/>
              </w:rPr>
            </w:pPr>
            <w:r w:rsidRPr="00D2631A">
              <w:rPr>
                <w:rFonts w:ascii="Times New Roman" w:hAnsi="Times New Roman" w:cs="Times New Roman"/>
                <w:b/>
                <w:sz w:val="26"/>
                <w:szCs w:val="26"/>
              </w:rPr>
              <w:t>Tên cột bắt buộc</w:t>
            </w:r>
          </w:p>
        </w:tc>
        <w:tc>
          <w:tcPr>
            <w:tcW w:w="1701" w:type="dxa"/>
            <w:shd w:val="clear" w:color="auto" w:fill="D9EAF7"/>
            <w:tcMar>
              <w:top w:w="80" w:type="dxa"/>
              <w:left w:w="100" w:type="dxa"/>
              <w:bottom w:w="80" w:type="dxa"/>
              <w:right w:w="100" w:type="dxa"/>
            </w:tcMar>
            <w:vAlign w:val="center"/>
          </w:tcPr>
          <w:p w14:paraId="27EA865F" w14:textId="77777777" w:rsidR="00904C3A" w:rsidRPr="00D2631A" w:rsidRDefault="00000000">
            <w:pPr>
              <w:spacing w:after="0"/>
              <w:jc w:val="center"/>
              <w:rPr>
                <w:rFonts w:ascii="Times New Roman" w:hAnsi="Times New Roman" w:cs="Times New Roman"/>
                <w:sz w:val="26"/>
                <w:szCs w:val="26"/>
              </w:rPr>
            </w:pPr>
            <w:r w:rsidRPr="00D2631A">
              <w:rPr>
                <w:rFonts w:ascii="Times New Roman" w:hAnsi="Times New Roman" w:cs="Times New Roman"/>
                <w:b/>
                <w:sz w:val="26"/>
                <w:szCs w:val="26"/>
              </w:rPr>
              <w:t>Kiểu dữ liệu kỳ vọng</w:t>
            </w:r>
          </w:p>
        </w:tc>
        <w:tc>
          <w:tcPr>
            <w:tcW w:w="1814" w:type="dxa"/>
            <w:shd w:val="clear" w:color="auto" w:fill="D9EAF7"/>
            <w:tcMar>
              <w:top w:w="80" w:type="dxa"/>
              <w:left w:w="100" w:type="dxa"/>
              <w:bottom w:w="80" w:type="dxa"/>
              <w:right w:w="100" w:type="dxa"/>
            </w:tcMar>
            <w:vAlign w:val="center"/>
          </w:tcPr>
          <w:p w14:paraId="6B31A674" w14:textId="77777777" w:rsidR="00904C3A" w:rsidRPr="00D2631A" w:rsidRDefault="00000000">
            <w:pPr>
              <w:spacing w:after="0"/>
              <w:jc w:val="center"/>
              <w:rPr>
                <w:rFonts w:ascii="Times New Roman" w:hAnsi="Times New Roman" w:cs="Times New Roman"/>
                <w:sz w:val="26"/>
                <w:szCs w:val="26"/>
              </w:rPr>
            </w:pPr>
            <w:r w:rsidRPr="00D2631A">
              <w:rPr>
                <w:rFonts w:ascii="Times New Roman" w:hAnsi="Times New Roman" w:cs="Times New Roman"/>
                <w:b/>
                <w:sz w:val="26"/>
                <w:szCs w:val="26"/>
              </w:rPr>
              <w:t>Ràng buộc giá trị</w:t>
            </w:r>
          </w:p>
        </w:tc>
        <w:tc>
          <w:tcPr>
            <w:tcW w:w="3402" w:type="dxa"/>
            <w:shd w:val="clear" w:color="auto" w:fill="D9EAF7"/>
            <w:tcMar>
              <w:top w:w="80" w:type="dxa"/>
              <w:left w:w="100" w:type="dxa"/>
              <w:bottom w:w="80" w:type="dxa"/>
              <w:right w:w="100" w:type="dxa"/>
            </w:tcMar>
            <w:vAlign w:val="center"/>
          </w:tcPr>
          <w:p w14:paraId="6ACB95F7" w14:textId="77777777" w:rsidR="00904C3A" w:rsidRPr="00D2631A" w:rsidRDefault="00000000">
            <w:pPr>
              <w:spacing w:after="0"/>
              <w:jc w:val="center"/>
              <w:rPr>
                <w:rFonts w:ascii="Times New Roman" w:hAnsi="Times New Roman" w:cs="Times New Roman"/>
                <w:sz w:val="26"/>
                <w:szCs w:val="26"/>
              </w:rPr>
            </w:pPr>
            <w:r w:rsidRPr="00D2631A">
              <w:rPr>
                <w:rFonts w:ascii="Times New Roman" w:hAnsi="Times New Roman" w:cs="Times New Roman"/>
                <w:b/>
                <w:sz w:val="26"/>
                <w:szCs w:val="26"/>
              </w:rPr>
              <w:t>Ý nghĩa sử dụng</w:t>
            </w:r>
          </w:p>
        </w:tc>
      </w:tr>
      <w:tr w:rsidR="00904C3A" w:rsidRPr="00D2631A" w14:paraId="6938849D" w14:textId="77777777">
        <w:trPr>
          <w:cantSplit/>
          <w:jc w:val="center"/>
        </w:trPr>
        <w:tc>
          <w:tcPr>
            <w:tcW w:w="2268" w:type="dxa"/>
            <w:shd w:val="clear" w:color="auto" w:fill="F7FBFF"/>
            <w:tcMar>
              <w:top w:w="80" w:type="dxa"/>
              <w:left w:w="100" w:type="dxa"/>
              <w:bottom w:w="80" w:type="dxa"/>
              <w:right w:w="100" w:type="dxa"/>
            </w:tcMar>
            <w:vAlign w:val="center"/>
          </w:tcPr>
          <w:p w14:paraId="39CC4067" w14:textId="77777777" w:rsidR="00904C3A" w:rsidRPr="00D2631A" w:rsidRDefault="00000000">
            <w:pPr>
              <w:spacing w:after="0"/>
              <w:rPr>
                <w:rFonts w:ascii="Times New Roman" w:hAnsi="Times New Roman" w:cs="Times New Roman"/>
                <w:sz w:val="26"/>
                <w:szCs w:val="26"/>
              </w:rPr>
            </w:pPr>
            <w:r w:rsidRPr="00D2631A">
              <w:rPr>
                <w:rFonts w:ascii="Times New Roman" w:hAnsi="Times New Roman" w:cs="Times New Roman"/>
                <w:sz w:val="26"/>
                <w:szCs w:val="26"/>
              </w:rPr>
              <w:t>recency_days</w:t>
            </w:r>
          </w:p>
        </w:tc>
        <w:tc>
          <w:tcPr>
            <w:tcW w:w="1701" w:type="dxa"/>
            <w:shd w:val="clear" w:color="auto" w:fill="F7FBFF"/>
            <w:tcMar>
              <w:top w:w="80" w:type="dxa"/>
              <w:left w:w="100" w:type="dxa"/>
              <w:bottom w:w="80" w:type="dxa"/>
              <w:right w:w="100" w:type="dxa"/>
            </w:tcMar>
            <w:vAlign w:val="center"/>
          </w:tcPr>
          <w:p w14:paraId="6BCF6FB4" w14:textId="77777777" w:rsidR="00904C3A" w:rsidRPr="00D2631A" w:rsidRDefault="00000000">
            <w:pPr>
              <w:spacing w:after="0"/>
              <w:rPr>
                <w:rFonts w:ascii="Times New Roman" w:hAnsi="Times New Roman" w:cs="Times New Roman"/>
                <w:sz w:val="26"/>
                <w:szCs w:val="26"/>
              </w:rPr>
            </w:pPr>
            <w:r w:rsidRPr="00D2631A">
              <w:rPr>
                <w:rFonts w:ascii="Times New Roman" w:hAnsi="Times New Roman" w:cs="Times New Roman"/>
                <w:sz w:val="26"/>
                <w:szCs w:val="26"/>
              </w:rPr>
              <w:t>Số</w:t>
            </w:r>
          </w:p>
        </w:tc>
        <w:tc>
          <w:tcPr>
            <w:tcW w:w="1814" w:type="dxa"/>
            <w:shd w:val="clear" w:color="auto" w:fill="F7FBFF"/>
            <w:tcMar>
              <w:top w:w="80" w:type="dxa"/>
              <w:left w:w="100" w:type="dxa"/>
              <w:bottom w:w="80" w:type="dxa"/>
              <w:right w:w="100" w:type="dxa"/>
            </w:tcMar>
            <w:vAlign w:val="center"/>
          </w:tcPr>
          <w:p w14:paraId="0FFD46C0" w14:textId="77777777" w:rsidR="00904C3A" w:rsidRPr="00D2631A" w:rsidRDefault="00000000">
            <w:pPr>
              <w:spacing w:after="0"/>
              <w:rPr>
                <w:rFonts w:ascii="Times New Roman" w:hAnsi="Times New Roman" w:cs="Times New Roman"/>
                <w:sz w:val="26"/>
                <w:szCs w:val="26"/>
              </w:rPr>
            </w:pPr>
            <w:r w:rsidRPr="00D2631A">
              <w:rPr>
                <w:rFonts w:ascii="Times New Roman" w:hAnsi="Times New Roman" w:cs="Times New Roman"/>
                <w:sz w:val="26"/>
                <w:szCs w:val="26"/>
              </w:rPr>
              <w:t>&gt;= 0</w:t>
            </w:r>
          </w:p>
        </w:tc>
        <w:tc>
          <w:tcPr>
            <w:tcW w:w="3402" w:type="dxa"/>
            <w:shd w:val="clear" w:color="auto" w:fill="F7FBFF"/>
            <w:tcMar>
              <w:top w:w="80" w:type="dxa"/>
              <w:left w:w="100" w:type="dxa"/>
              <w:bottom w:w="80" w:type="dxa"/>
              <w:right w:w="100" w:type="dxa"/>
            </w:tcMar>
            <w:vAlign w:val="center"/>
          </w:tcPr>
          <w:p w14:paraId="028FFF0F" w14:textId="77777777" w:rsidR="00904C3A" w:rsidRPr="00D2631A" w:rsidRDefault="00000000">
            <w:pPr>
              <w:spacing w:after="0"/>
              <w:rPr>
                <w:rFonts w:ascii="Times New Roman" w:hAnsi="Times New Roman" w:cs="Times New Roman"/>
                <w:sz w:val="26"/>
                <w:szCs w:val="26"/>
              </w:rPr>
            </w:pPr>
            <w:r w:rsidRPr="00D2631A">
              <w:rPr>
                <w:rFonts w:ascii="Times New Roman" w:hAnsi="Times New Roman" w:cs="Times New Roman"/>
                <w:sz w:val="26"/>
                <w:szCs w:val="26"/>
              </w:rPr>
              <w:t>Số ngày kể từ lần mua gần nhất</w:t>
            </w:r>
          </w:p>
        </w:tc>
      </w:tr>
      <w:tr w:rsidR="00904C3A" w:rsidRPr="00D2631A" w14:paraId="092C9C48" w14:textId="77777777">
        <w:trPr>
          <w:cantSplit/>
          <w:jc w:val="center"/>
        </w:trPr>
        <w:tc>
          <w:tcPr>
            <w:tcW w:w="2268" w:type="dxa"/>
            <w:tcMar>
              <w:top w:w="80" w:type="dxa"/>
              <w:left w:w="100" w:type="dxa"/>
              <w:bottom w:w="80" w:type="dxa"/>
              <w:right w:w="100" w:type="dxa"/>
            </w:tcMar>
            <w:vAlign w:val="center"/>
          </w:tcPr>
          <w:p w14:paraId="384474A6" w14:textId="77777777" w:rsidR="00904C3A" w:rsidRPr="00D2631A" w:rsidRDefault="00000000">
            <w:pPr>
              <w:spacing w:after="0"/>
              <w:rPr>
                <w:rFonts w:ascii="Times New Roman" w:hAnsi="Times New Roman" w:cs="Times New Roman"/>
                <w:sz w:val="26"/>
                <w:szCs w:val="26"/>
              </w:rPr>
            </w:pPr>
            <w:r w:rsidRPr="00D2631A">
              <w:rPr>
                <w:rFonts w:ascii="Times New Roman" w:hAnsi="Times New Roman" w:cs="Times New Roman"/>
                <w:sz w:val="26"/>
                <w:szCs w:val="26"/>
              </w:rPr>
              <w:t>frequency_orders</w:t>
            </w:r>
          </w:p>
        </w:tc>
        <w:tc>
          <w:tcPr>
            <w:tcW w:w="1701" w:type="dxa"/>
            <w:tcMar>
              <w:top w:w="80" w:type="dxa"/>
              <w:left w:w="100" w:type="dxa"/>
              <w:bottom w:w="80" w:type="dxa"/>
              <w:right w:w="100" w:type="dxa"/>
            </w:tcMar>
            <w:vAlign w:val="center"/>
          </w:tcPr>
          <w:p w14:paraId="353BC737" w14:textId="77777777" w:rsidR="00904C3A" w:rsidRPr="00D2631A" w:rsidRDefault="00000000">
            <w:pPr>
              <w:spacing w:after="0"/>
              <w:rPr>
                <w:rFonts w:ascii="Times New Roman" w:hAnsi="Times New Roman" w:cs="Times New Roman"/>
                <w:sz w:val="26"/>
                <w:szCs w:val="26"/>
              </w:rPr>
            </w:pPr>
            <w:r w:rsidRPr="00D2631A">
              <w:rPr>
                <w:rFonts w:ascii="Times New Roman" w:hAnsi="Times New Roman" w:cs="Times New Roman"/>
                <w:sz w:val="26"/>
                <w:szCs w:val="26"/>
              </w:rPr>
              <w:t>Số</w:t>
            </w:r>
          </w:p>
        </w:tc>
        <w:tc>
          <w:tcPr>
            <w:tcW w:w="1814" w:type="dxa"/>
            <w:tcMar>
              <w:top w:w="80" w:type="dxa"/>
              <w:left w:w="100" w:type="dxa"/>
              <w:bottom w:w="80" w:type="dxa"/>
              <w:right w:w="100" w:type="dxa"/>
            </w:tcMar>
            <w:vAlign w:val="center"/>
          </w:tcPr>
          <w:p w14:paraId="51566AB0" w14:textId="77777777" w:rsidR="00904C3A" w:rsidRPr="00D2631A" w:rsidRDefault="00000000">
            <w:pPr>
              <w:spacing w:after="0"/>
              <w:rPr>
                <w:rFonts w:ascii="Times New Roman" w:hAnsi="Times New Roman" w:cs="Times New Roman"/>
                <w:sz w:val="26"/>
                <w:szCs w:val="26"/>
              </w:rPr>
            </w:pPr>
            <w:r w:rsidRPr="00D2631A">
              <w:rPr>
                <w:rFonts w:ascii="Times New Roman" w:hAnsi="Times New Roman" w:cs="Times New Roman"/>
                <w:sz w:val="26"/>
                <w:szCs w:val="26"/>
              </w:rPr>
              <w:t>&gt;= 0</w:t>
            </w:r>
          </w:p>
        </w:tc>
        <w:tc>
          <w:tcPr>
            <w:tcW w:w="3402" w:type="dxa"/>
            <w:tcMar>
              <w:top w:w="80" w:type="dxa"/>
              <w:left w:w="100" w:type="dxa"/>
              <w:bottom w:w="80" w:type="dxa"/>
              <w:right w:w="100" w:type="dxa"/>
            </w:tcMar>
            <w:vAlign w:val="center"/>
          </w:tcPr>
          <w:p w14:paraId="7B47B661" w14:textId="77777777" w:rsidR="00904C3A" w:rsidRPr="00D2631A" w:rsidRDefault="00000000">
            <w:pPr>
              <w:spacing w:after="0"/>
              <w:rPr>
                <w:rFonts w:ascii="Times New Roman" w:hAnsi="Times New Roman" w:cs="Times New Roman"/>
                <w:sz w:val="26"/>
                <w:szCs w:val="26"/>
              </w:rPr>
            </w:pPr>
            <w:r w:rsidRPr="00D2631A">
              <w:rPr>
                <w:rFonts w:ascii="Times New Roman" w:hAnsi="Times New Roman" w:cs="Times New Roman"/>
                <w:sz w:val="26"/>
                <w:szCs w:val="26"/>
              </w:rPr>
              <w:t>Số đơn hàng hoặc số lần mua</w:t>
            </w:r>
          </w:p>
        </w:tc>
      </w:tr>
      <w:tr w:rsidR="00904C3A" w:rsidRPr="00D2631A" w14:paraId="1037922C" w14:textId="77777777">
        <w:trPr>
          <w:cantSplit/>
          <w:jc w:val="center"/>
        </w:trPr>
        <w:tc>
          <w:tcPr>
            <w:tcW w:w="2268" w:type="dxa"/>
            <w:shd w:val="clear" w:color="auto" w:fill="F7FBFF"/>
            <w:tcMar>
              <w:top w:w="80" w:type="dxa"/>
              <w:left w:w="100" w:type="dxa"/>
              <w:bottom w:w="80" w:type="dxa"/>
              <w:right w:w="100" w:type="dxa"/>
            </w:tcMar>
            <w:vAlign w:val="center"/>
          </w:tcPr>
          <w:p w14:paraId="0F741F25" w14:textId="77777777" w:rsidR="00904C3A" w:rsidRPr="00D2631A" w:rsidRDefault="00000000">
            <w:pPr>
              <w:spacing w:after="0"/>
              <w:rPr>
                <w:rFonts w:ascii="Times New Roman" w:hAnsi="Times New Roman" w:cs="Times New Roman"/>
                <w:sz w:val="26"/>
                <w:szCs w:val="26"/>
              </w:rPr>
            </w:pPr>
            <w:r w:rsidRPr="00D2631A">
              <w:rPr>
                <w:rFonts w:ascii="Times New Roman" w:hAnsi="Times New Roman" w:cs="Times New Roman"/>
                <w:sz w:val="26"/>
                <w:szCs w:val="26"/>
              </w:rPr>
              <w:t>monetary_value</w:t>
            </w:r>
          </w:p>
        </w:tc>
        <w:tc>
          <w:tcPr>
            <w:tcW w:w="1701" w:type="dxa"/>
            <w:shd w:val="clear" w:color="auto" w:fill="F7FBFF"/>
            <w:tcMar>
              <w:top w:w="80" w:type="dxa"/>
              <w:left w:w="100" w:type="dxa"/>
              <w:bottom w:w="80" w:type="dxa"/>
              <w:right w:w="100" w:type="dxa"/>
            </w:tcMar>
            <w:vAlign w:val="center"/>
          </w:tcPr>
          <w:p w14:paraId="74DB8FA0" w14:textId="77777777" w:rsidR="00904C3A" w:rsidRPr="00D2631A" w:rsidRDefault="00000000">
            <w:pPr>
              <w:spacing w:after="0"/>
              <w:rPr>
                <w:rFonts w:ascii="Times New Roman" w:hAnsi="Times New Roman" w:cs="Times New Roman"/>
                <w:sz w:val="26"/>
                <w:szCs w:val="26"/>
              </w:rPr>
            </w:pPr>
            <w:r w:rsidRPr="00D2631A">
              <w:rPr>
                <w:rFonts w:ascii="Times New Roman" w:hAnsi="Times New Roman" w:cs="Times New Roman"/>
                <w:sz w:val="26"/>
                <w:szCs w:val="26"/>
              </w:rPr>
              <w:t>Số</w:t>
            </w:r>
          </w:p>
        </w:tc>
        <w:tc>
          <w:tcPr>
            <w:tcW w:w="1814" w:type="dxa"/>
            <w:shd w:val="clear" w:color="auto" w:fill="F7FBFF"/>
            <w:tcMar>
              <w:top w:w="80" w:type="dxa"/>
              <w:left w:w="100" w:type="dxa"/>
              <w:bottom w:w="80" w:type="dxa"/>
              <w:right w:w="100" w:type="dxa"/>
            </w:tcMar>
            <w:vAlign w:val="center"/>
          </w:tcPr>
          <w:p w14:paraId="2621EE61" w14:textId="77777777" w:rsidR="00904C3A" w:rsidRPr="00D2631A" w:rsidRDefault="00000000">
            <w:pPr>
              <w:spacing w:after="0"/>
              <w:rPr>
                <w:rFonts w:ascii="Times New Roman" w:hAnsi="Times New Roman" w:cs="Times New Roman"/>
                <w:sz w:val="26"/>
                <w:szCs w:val="26"/>
              </w:rPr>
            </w:pPr>
            <w:r w:rsidRPr="00D2631A">
              <w:rPr>
                <w:rFonts w:ascii="Times New Roman" w:hAnsi="Times New Roman" w:cs="Times New Roman"/>
                <w:sz w:val="26"/>
                <w:szCs w:val="26"/>
              </w:rPr>
              <w:t>&gt;= 0</w:t>
            </w:r>
          </w:p>
        </w:tc>
        <w:tc>
          <w:tcPr>
            <w:tcW w:w="3402" w:type="dxa"/>
            <w:shd w:val="clear" w:color="auto" w:fill="F7FBFF"/>
            <w:tcMar>
              <w:top w:w="80" w:type="dxa"/>
              <w:left w:w="100" w:type="dxa"/>
              <w:bottom w:w="80" w:type="dxa"/>
              <w:right w:w="100" w:type="dxa"/>
            </w:tcMar>
            <w:vAlign w:val="center"/>
          </w:tcPr>
          <w:p w14:paraId="7EC2BF73" w14:textId="77777777" w:rsidR="00904C3A" w:rsidRPr="00D2631A" w:rsidRDefault="00000000">
            <w:pPr>
              <w:spacing w:after="0"/>
              <w:rPr>
                <w:rFonts w:ascii="Times New Roman" w:hAnsi="Times New Roman" w:cs="Times New Roman"/>
                <w:sz w:val="26"/>
                <w:szCs w:val="26"/>
              </w:rPr>
            </w:pPr>
            <w:r w:rsidRPr="00D2631A">
              <w:rPr>
                <w:rFonts w:ascii="Times New Roman" w:hAnsi="Times New Roman" w:cs="Times New Roman"/>
                <w:sz w:val="26"/>
                <w:szCs w:val="26"/>
              </w:rPr>
              <w:t>Tổng giá trị mua sắm hoặc giá trị chi tiêu</w:t>
            </w:r>
          </w:p>
        </w:tc>
      </w:tr>
    </w:tbl>
    <w:p w14:paraId="3EEF4AF8" w14:textId="77777777" w:rsidR="00904C3A" w:rsidRPr="00D2631A" w:rsidRDefault="00904C3A">
      <w:pPr>
        <w:rPr>
          <w:rFonts w:ascii="Times New Roman" w:hAnsi="Times New Roman" w:cs="Times New Roman"/>
          <w:sz w:val="26"/>
          <w:szCs w:val="26"/>
        </w:rPr>
      </w:pPr>
    </w:p>
    <w:p w14:paraId="7D1BF3A4" w14:textId="77777777" w:rsidR="00904C3A" w:rsidRPr="00D2631A" w:rsidRDefault="00000000">
      <w:pPr>
        <w:rPr>
          <w:rFonts w:ascii="Times New Roman" w:hAnsi="Times New Roman" w:cs="Times New Roman"/>
          <w:sz w:val="26"/>
          <w:szCs w:val="26"/>
        </w:rPr>
      </w:pPr>
      <w:r w:rsidRPr="00D2631A">
        <w:rPr>
          <w:rFonts w:ascii="Times New Roman" w:hAnsi="Times New Roman" w:cs="Times New Roman"/>
          <w:sz w:val="26"/>
          <w:szCs w:val="26"/>
        </w:rPr>
        <w:t>Ví dụ tối thiểu của tệp CSV hợp lệ:</w:t>
      </w:r>
    </w:p>
    <w:p w14:paraId="345EDBD5" w14:textId="77777777" w:rsidR="00904C3A" w:rsidRPr="00D2631A" w:rsidRDefault="00000000">
      <w:pPr>
        <w:pStyle w:val="CodeText"/>
        <w:rPr>
          <w:rFonts w:ascii="Times New Roman" w:hAnsi="Times New Roman" w:cs="Times New Roman"/>
          <w:sz w:val="26"/>
          <w:szCs w:val="26"/>
        </w:rPr>
      </w:pPr>
      <w:r w:rsidRPr="00D2631A">
        <w:rPr>
          <w:rFonts w:ascii="Times New Roman" w:hAnsi="Times New Roman" w:cs="Times New Roman"/>
          <w:sz w:val="26"/>
          <w:szCs w:val="26"/>
        </w:rPr>
        <w:lastRenderedPageBreak/>
        <w:t>recency_days,frequency_orders,monetary_value</w:t>
      </w:r>
      <w:r w:rsidRPr="00D2631A">
        <w:rPr>
          <w:rFonts w:ascii="Times New Roman" w:hAnsi="Times New Roman" w:cs="Times New Roman"/>
          <w:sz w:val="26"/>
          <w:szCs w:val="26"/>
        </w:rPr>
        <w:br/>
        <w:t>12,4,450.5</w:t>
      </w:r>
      <w:r w:rsidRPr="00D2631A">
        <w:rPr>
          <w:rFonts w:ascii="Times New Roman" w:hAnsi="Times New Roman" w:cs="Times New Roman"/>
          <w:sz w:val="26"/>
          <w:szCs w:val="26"/>
        </w:rPr>
        <w:br/>
        <w:t>85,2,120.0</w:t>
      </w:r>
      <w:r w:rsidRPr="00D2631A">
        <w:rPr>
          <w:rFonts w:ascii="Times New Roman" w:hAnsi="Times New Roman" w:cs="Times New Roman"/>
          <w:sz w:val="26"/>
          <w:szCs w:val="26"/>
        </w:rPr>
        <w:br/>
        <w:t>210,1,75.0</w:t>
      </w:r>
    </w:p>
    <w:p w14:paraId="36243A98" w14:textId="77777777" w:rsidR="00904C3A" w:rsidRPr="00D2631A" w:rsidRDefault="00000000">
      <w:pPr>
        <w:pStyle w:val="Duudong"/>
        <w:spacing w:after="40"/>
        <w:ind w:left="340"/>
        <w:rPr>
          <w:rFonts w:ascii="Times New Roman" w:hAnsi="Times New Roman" w:cs="Times New Roman"/>
          <w:sz w:val="26"/>
          <w:szCs w:val="26"/>
        </w:rPr>
      </w:pPr>
      <w:r w:rsidRPr="00D2631A">
        <w:rPr>
          <w:rFonts w:ascii="Times New Roman" w:hAnsi="Times New Roman" w:cs="Times New Roman"/>
          <w:sz w:val="26"/>
          <w:szCs w:val="26"/>
        </w:rPr>
        <w:t>Các lỗi thường gặp: thiếu cột, sai tên cột, chứa chuỗi không chuyển được sang số, hoặc xuất hiện giá trị âm.</w:t>
      </w:r>
    </w:p>
    <w:p w14:paraId="26E8A63F" w14:textId="77777777" w:rsidR="00904C3A" w:rsidRPr="00D2631A" w:rsidRDefault="00000000">
      <w:pPr>
        <w:pStyle w:val="Duudong"/>
        <w:spacing w:after="40"/>
        <w:ind w:left="340"/>
        <w:rPr>
          <w:rFonts w:ascii="Times New Roman" w:hAnsi="Times New Roman" w:cs="Times New Roman"/>
          <w:sz w:val="26"/>
          <w:szCs w:val="26"/>
        </w:rPr>
      </w:pPr>
      <w:r w:rsidRPr="00D2631A">
        <w:rPr>
          <w:rFonts w:ascii="Times New Roman" w:hAnsi="Times New Roman" w:cs="Times New Roman"/>
          <w:sz w:val="26"/>
          <w:szCs w:val="26"/>
        </w:rPr>
        <w:t>Hệ thống sẽ hiện báo cáo kiểm tra dạng JSON khi file chưa đạt yêu cầu, giúp người dùng biết chính xác điều kiện nào chưa đạt.</w:t>
      </w:r>
    </w:p>
    <w:p w14:paraId="463E8E3C" w14:textId="77777777" w:rsidR="00904C3A" w:rsidRPr="00D2631A" w:rsidRDefault="00000000">
      <w:pPr>
        <w:pStyle w:val="u3"/>
        <w:rPr>
          <w:rFonts w:ascii="Times New Roman" w:hAnsi="Times New Roman" w:cs="Times New Roman"/>
          <w:sz w:val="26"/>
          <w:szCs w:val="26"/>
        </w:rPr>
      </w:pPr>
      <w:r w:rsidRPr="00D2631A">
        <w:rPr>
          <w:rFonts w:ascii="Times New Roman" w:hAnsi="Times New Roman" w:cs="Times New Roman"/>
          <w:sz w:val="26"/>
          <w:szCs w:val="26"/>
        </w:rPr>
        <w:t>3.2.3. Tab Chân dung nhóm khách hàng</w:t>
      </w:r>
    </w:p>
    <w:p w14:paraId="68E37B58" w14:textId="77777777" w:rsidR="00904C3A" w:rsidRPr="00D2631A" w:rsidRDefault="00000000" w:rsidP="00D2631A">
      <w:pPr>
        <w:pStyle w:val="Sudong"/>
        <w:numPr>
          <w:ilvl w:val="0"/>
          <w:numId w:val="13"/>
        </w:numPr>
        <w:spacing w:after="40"/>
        <w:rPr>
          <w:rFonts w:ascii="Times New Roman" w:hAnsi="Times New Roman" w:cs="Times New Roman"/>
          <w:sz w:val="26"/>
          <w:szCs w:val="26"/>
        </w:rPr>
      </w:pPr>
      <w:r w:rsidRPr="00D2631A">
        <w:rPr>
          <w:rFonts w:ascii="Times New Roman" w:hAnsi="Times New Roman" w:cs="Times New Roman"/>
          <w:sz w:val="26"/>
          <w:szCs w:val="26"/>
        </w:rPr>
        <w:t>Mở tab Chân dung nhóm khách hàng.</w:t>
      </w:r>
    </w:p>
    <w:p w14:paraId="79FFE038" w14:textId="77777777" w:rsidR="00904C3A" w:rsidRPr="00D2631A" w:rsidRDefault="00000000" w:rsidP="00D2631A">
      <w:pPr>
        <w:pStyle w:val="Sudong"/>
        <w:numPr>
          <w:ilvl w:val="0"/>
          <w:numId w:val="13"/>
        </w:numPr>
        <w:spacing w:after="40"/>
        <w:rPr>
          <w:rFonts w:ascii="Times New Roman" w:hAnsi="Times New Roman" w:cs="Times New Roman"/>
          <w:sz w:val="26"/>
          <w:szCs w:val="26"/>
        </w:rPr>
      </w:pPr>
      <w:r w:rsidRPr="00D2631A">
        <w:rPr>
          <w:rFonts w:ascii="Times New Roman" w:hAnsi="Times New Roman" w:cs="Times New Roman"/>
          <w:sz w:val="26"/>
          <w:szCs w:val="26"/>
        </w:rPr>
        <w:t>Quan sát ảnh phân bố khách hàng theo không gian đặc trưng nếu hệ thống có biểu đồ scatter.</w:t>
      </w:r>
    </w:p>
    <w:p w14:paraId="6849AAD8" w14:textId="77777777" w:rsidR="00904C3A" w:rsidRPr="00D2631A" w:rsidRDefault="00000000" w:rsidP="00D2631A">
      <w:pPr>
        <w:pStyle w:val="Sudong"/>
        <w:numPr>
          <w:ilvl w:val="0"/>
          <w:numId w:val="13"/>
        </w:numPr>
        <w:spacing w:after="40"/>
        <w:rPr>
          <w:rFonts w:ascii="Times New Roman" w:hAnsi="Times New Roman" w:cs="Times New Roman"/>
          <w:sz w:val="26"/>
          <w:szCs w:val="26"/>
        </w:rPr>
      </w:pPr>
      <w:r w:rsidRPr="00D2631A">
        <w:rPr>
          <w:rFonts w:ascii="Times New Roman" w:hAnsi="Times New Roman" w:cs="Times New Roman"/>
          <w:sz w:val="26"/>
          <w:szCs w:val="26"/>
        </w:rPr>
        <w:t>Đọc bảng Hồ sơ từng nhóm để nắm số liệu đặc trưng của từng cụm.</w:t>
      </w:r>
    </w:p>
    <w:p w14:paraId="6D2C0CE3" w14:textId="77777777" w:rsidR="00904C3A" w:rsidRPr="00D2631A" w:rsidRDefault="00000000" w:rsidP="00D2631A">
      <w:pPr>
        <w:pStyle w:val="Sudong"/>
        <w:numPr>
          <w:ilvl w:val="0"/>
          <w:numId w:val="13"/>
        </w:numPr>
        <w:spacing w:after="40"/>
        <w:rPr>
          <w:rFonts w:ascii="Times New Roman" w:hAnsi="Times New Roman" w:cs="Times New Roman"/>
          <w:sz w:val="26"/>
          <w:szCs w:val="26"/>
        </w:rPr>
      </w:pPr>
      <w:r w:rsidRPr="00D2631A">
        <w:rPr>
          <w:rFonts w:ascii="Times New Roman" w:hAnsi="Times New Roman" w:cs="Times New Roman"/>
          <w:sz w:val="26"/>
          <w:szCs w:val="26"/>
        </w:rPr>
        <w:t>Đọc bảng Hành động đề xuất để biết mô tả hành vi và hướng chăm sóc kinh doanh cho từng nhóm.</w:t>
      </w:r>
    </w:p>
    <w:p w14:paraId="4DF75A4C" w14:textId="77777777" w:rsidR="00904C3A" w:rsidRPr="00D2631A" w:rsidRDefault="00000000">
      <w:pPr>
        <w:pStyle w:val="Duudong"/>
        <w:spacing w:after="40"/>
        <w:ind w:left="340"/>
        <w:rPr>
          <w:rFonts w:ascii="Times New Roman" w:hAnsi="Times New Roman" w:cs="Times New Roman"/>
          <w:sz w:val="26"/>
          <w:szCs w:val="26"/>
        </w:rPr>
      </w:pPr>
      <w:r w:rsidRPr="00D2631A">
        <w:rPr>
          <w:rFonts w:ascii="Times New Roman" w:hAnsi="Times New Roman" w:cs="Times New Roman"/>
          <w:sz w:val="26"/>
          <w:szCs w:val="26"/>
        </w:rPr>
        <w:t>Tab này phù hợp cho mục tiêu diễn giải nghiệp vụ hơn là nhập dữ liệu.</w:t>
      </w:r>
    </w:p>
    <w:p w14:paraId="254FFCF0" w14:textId="77777777" w:rsidR="00904C3A" w:rsidRPr="00D2631A" w:rsidRDefault="00000000">
      <w:pPr>
        <w:pStyle w:val="Duudong"/>
        <w:spacing w:after="40"/>
        <w:ind w:left="340"/>
        <w:rPr>
          <w:rFonts w:ascii="Times New Roman" w:hAnsi="Times New Roman" w:cs="Times New Roman"/>
          <w:sz w:val="26"/>
          <w:szCs w:val="26"/>
        </w:rPr>
      </w:pPr>
      <w:r w:rsidRPr="00D2631A">
        <w:rPr>
          <w:rFonts w:ascii="Times New Roman" w:hAnsi="Times New Roman" w:cs="Times New Roman"/>
          <w:sz w:val="26"/>
          <w:szCs w:val="26"/>
        </w:rPr>
        <w:t>Nếu có dữ liệu preview đã gán nhóm, người dùng có thể mở phần Xem mẫu dữ liệu đã được gán nhóm để tham khảo.</w:t>
      </w:r>
    </w:p>
    <w:p w14:paraId="08A7492D" w14:textId="77777777" w:rsidR="00904C3A" w:rsidRPr="00D2631A" w:rsidRDefault="00000000">
      <w:pPr>
        <w:pStyle w:val="u2"/>
        <w:rPr>
          <w:rFonts w:ascii="Times New Roman" w:hAnsi="Times New Roman" w:cs="Times New Roman"/>
          <w:sz w:val="26"/>
        </w:rPr>
      </w:pPr>
      <w:r w:rsidRPr="00D2631A">
        <w:rPr>
          <w:rFonts w:ascii="Times New Roman" w:hAnsi="Times New Roman" w:cs="Times New Roman"/>
          <w:sz w:val="26"/>
        </w:rPr>
        <w:t>3.3. Recommendation – Gợi ý sản phẩm</w:t>
      </w:r>
    </w:p>
    <w:p w14:paraId="14AEE97D" w14:textId="77777777" w:rsidR="00904C3A" w:rsidRPr="00D2631A" w:rsidRDefault="00000000">
      <w:pPr>
        <w:rPr>
          <w:rFonts w:ascii="Times New Roman" w:hAnsi="Times New Roman" w:cs="Times New Roman"/>
          <w:sz w:val="26"/>
          <w:szCs w:val="26"/>
        </w:rPr>
      </w:pPr>
      <w:r w:rsidRPr="00D2631A">
        <w:rPr>
          <w:rFonts w:ascii="Times New Roman" w:hAnsi="Times New Roman" w:cs="Times New Roman"/>
          <w:sz w:val="26"/>
          <w:szCs w:val="26"/>
        </w:rPr>
        <w:t>Trang Recommendation gồm hai luồng làm việc chính: gợi ý theo khách hàng và gợi ý theo sản phẩm. Ngoài ra, trang còn có một tab hướng dẫn sử dụng để giải thích khi nào nên dùng từng loại gợi ý.</w:t>
      </w:r>
    </w:p>
    <w:p w14:paraId="15402559" w14:textId="77777777" w:rsidR="00904C3A" w:rsidRPr="00D2631A" w:rsidRDefault="00000000">
      <w:pPr>
        <w:pStyle w:val="u3"/>
        <w:rPr>
          <w:rFonts w:ascii="Times New Roman" w:hAnsi="Times New Roman" w:cs="Times New Roman"/>
          <w:sz w:val="26"/>
          <w:szCs w:val="26"/>
        </w:rPr>
      </w:pPr>
      <w:r w:rsidRPr="00D2631A">
        <w:rPr>
          <w:rFonts w:ascii="Times New Roman" w:hAnsi="Times New Roman" w:cs="Times New Roman"/>
          <w:sz w:val="26"/>
          <w:szCs w:val="26"/>
        </w:rPr>
        <w:t>3.3.1. Tab Theo khách hàng</w:t>
      </w:r>
    </w:p>
    <w:p w14:paraId="58E57F01" w14:textId="77777777" w:rsidR="00904C3A" w:rsidRPr="00D2631A" w:rsidRDefault="00000000" w:rsidP="00D2631A">
      <w:pPr>
        <w:pStyle w:val="Sudong"/>
        <w:numPr>
          <w:ilvl w:val="0"/>
          <w:numId w:val="14"/>
        </w:numPr>
        <w:spacing w:after="40"/>
        <w:rPr>
          <w:rFonts w:ascii="Times New Roman" w:hAnsi="Times New Roman" w:cs="Times New Roman"/>
          <w:sz w:val="26"/>
          <w:szCs w:val="26"/>
        </w:rPr>
      </w:pPr>
      <w:r w:rsidRPr="00D2631A">
        <w:rPr>
          <w:rFonts w:ascii="Times New Roman" w:hAnsi="Times New Roman" w:cs="Times New Roman"/>
          <w:sz w:val="26"/>
          <w:szCs w:val="26"/>
        </w:rPr>
        <w:t>Nhập Mã khách hàng vào ô tương ứng.</w:t>
      </w:r>
    </w:p>
    <w:p w14:paraId="774621A0" w14:textId="77777777" w:rsidR="00904C3A" w:rsidRPr="00D2631A" w:rsidRDefault="00000000" w:rsidP="00D2631A">
      <w:pPr>
        <w:pStyle w:val="Sudong"/>
        <w:numPr>
          <w:ilvl w:val="0"/>
          <w:numId w:val="14"/>
        </w:numPr>
        <w:spacing w:after="40"/>
        <w:rPr>
          <w:rFonts w:ascii="Times New Roman" w:hAnsi="Times New Roman" w:cs="Times New Roman"/>
          <w:sz w:val="26"/>
          <w:szCs w:val="26"/>
        </w:rPr>
      </w:pPr>
      <w:r w:rsidRPr="00D2631A">
        <w:rPr>
          <w:rFonts w:ascii="Times New Roman" w:hAnsi="Times New Roman" w:cs="Times New Roman"/>
          <w:sz w:val="26"/>
          <w:szCs w:val="26"/>
        </w:rPr>
        <w:t>Chọn Số lượng gợi ý bằng thanh kéo; hệ thống cho phép chọn từ 5 đến 20 sản phẩm.</w:t>
      </w:r>
    </w:p>
    <w:p w14:paraId="5884F647" w14:textId="77777777" w:rsidR="00904C3A" w:rsidRPr="00D2631A" w:rsidRDefault="00000000" w:rsidP="00D2631A">
      <w:pPr>
        <w:pStyle w:val="Sudong"/>
        <w:numPr>
          <w:ilvl w:val="0"/>
          <w:numId w:val="14"/>
        </w:numPr>
        <w:spacing w:after="40"/>
        <w:rPr>
          <w:rFonts w:ascii="Times New Roman" w:hAnsi="Times New Roman" w:cs="Times New Roman"/>
          <w:sz w:val="26"/>
          <w:szCs w:val="26"/>
        </w:rPr>
      </w:pPr>
      <w:r w:rsidRPr="00D2631A">
        <w:rPr>
          <w:rFonts w:ascii="Times New Roman" w:hAnsi="Times New Roman" w:cs="Times New Roman"/>
          <w:sz w:val="26"/>
          <w:szCs w:val="26"/>
        </w:rPr>
        <w:t>Bấm nút Lấy gợi ý.</w:t>
      </w:r>
    </w:p>
    <w:p w14:paraId="7FE8E512" w14:textId="77777777" w:rsidR="00904C3A" w:rsidRPr="00D2631A" w:rsidRDefault="00000000" w:rsidP="00D2631A">
      <w:pPr>
        <w:pStyle w:val="Sudong"/>
        <w:numPr>
          <w:ilvl w:val="0"/>
          <w:numId w:val="14"/>
        </w:numPr>
        <w:spacing w:after="40"/>
        <w:rPr>
          <w:rFonts w:ascii="Times New Roman" w:hAnsi="Times New Roman" w:cs="Times New Roman"/>
          <w:sz w:val="26"/>
          <w:szCs w:val="26"/>
        </w:rPr>
      </w:pPr>
      <w:r w:rsidRPr="00D2631A">
        <w:rPr>
          <w:rFonts w:ascii="Times New Roman" w:hAnsi="Times New Roman" w:cs="Times New Roman"/>
          <w:sz w:val="26"/>
          <w:szCs w:val="26"/>
        </w:rPr>
        <w:t>Đọc danh sách sản phẩm được đề xuất và thông tin mô tả cách gợi ý.</w:t>
      </w:r>
    </w:p>
    <w:p w14:paraId="24A8D73B" w14:textId="77777777" w:rsidR="00904C3A" w:rsidRPr="00D2631A" w:rsidRDefault="00000000" w:rsidP="00D2631A">
      <w:pPr>
        <w:pStyle w:val="Sudong"/>
        <w:numPr>
          <w:ilvl w:val="0"/>
          <w:numId w:val="14"/>
        </w:numPr>
        <w:spacing w:after="40"/>
        <w:rPr>
          <w:rFonts w:ascii="Times New Roman" w:hAnsi="Times New Roman" w:cs="Times New Roman"/>
          <w:sz w:val="26"/>
          <w:szCs w:val="26"/>
        </w:rPr>
      </w:pPr>
      <w:r w:rsidRPr="00D2631A">
        <w:rPr>
          <w:rFonts w:ascii="Times New Roman" w:hAnsi="Times New Roman" w:cs="Times New Roman"/>
          <w:sz w:val="26"/>
          <w:szCs w:val="26"/>
        </w:rPr>
        <w:t>Nếu cần lưu kết quả, bấm Tải danh sách gợi ý để tải tệp product_recommendations.csv.</w:t>
      </w:r>
    </w:p>
    <w:p w14:paraId="7C55B74A" w14:textId="77777777" w:rsidR="00904C3A" w:rsidRPr="00D2631A" w:rsidRDefault="00000000">
      <w:pPr>
        <w:pStyle w:val="Duudong"/>
        <w:spacing w:after="40"/>
        <w:ind w:left="340"/>
        <w:rPr>
          <w:rFonts w:ascii="Times New Roman" w:hAnsi="Times New Roman" w:cs="Times New Roman"/>
          <w:sz w:val="26"/>
          <w:szCs w:val="26"/>
        </w:rPr>
      </w:pPr>
      <w:r w:rsidRPr="00D2631A">
        <w:rPr>
          <w:rFonts w:ascii="Times New Roman" w:hAnsi="Times New Roman" w:cs="Times New Roman"/>
          <w:sz w:val="26"/>
          <w:szCs w:val="26"/>
        </w:rPr>
        <w:t>Điều kiện bắt buộc: không để trống customer_id.</w:t>
      </w:r>
    </w:p>
    <w:p w14:paraId="7F658F4F" w14:textId="77777777" w:rsidR="00904C3A" w:rsidRPr="00D2631A" w:rsidRDefault="00000000">
      <w:pPr>
        <w:pStyle w:val="Duudong"/>
        <w:spacing w:after="40"/>
        <w:ind w:left="340"/>
        <w:rPr>
          <w:rFonts w:ascii="Times New Roman" w:hAnsi="Times New Roman" w:cs="Times New Roman"/>
          <w:sz w:val="26"/>
          <w:szCs w:val="26"/>
        </w:rPr>
      </w:pPr>
      <w:r w:rsidRPr="00D2631A">
        <w:rPr>
          <w:rFonts w:ascii="Times New Roman" w:hAnsi="Times New Roman" w:cs="Times New Roman"/>
          <w:sz w:val="26"/>
          <w:szCs w:val="26"/>
        </w:rPr>
        <w:t>Hệ thống phân biệt khách hàng hiện hữu với khách hàng mới. Với khách mới chưa có lịch sử, hệ thống có thể chuyển sang cơ chế gợi ý theo sản phẩm phổ biến.</w:t>
      </w:r>
    </w:p>
    <w:p w14:paraId="7637CC99" w14:textId="77777777" w:rsidR="00904C3A" w:rsidRPr="00D2631A" w:rsidRDefault="00000000">
      <w:pPr>
        <w:pStyle w:val="Duudong"/>
        <w:spacing w:after="40"/>
        <w:ind w:left="340"/>
        <w:rPr>
          <w:rFonts w:ascii="Times New Roman" w:hAnsi="Times New Roman" w:cs="Times New Roman"/>
          <w:sz w:val="26"/>
          <w:szCs w:val="26"/>
        </w:rPr>
      </w:pPr>
      <w:r w:rsidRPr="00D2631A">
        <w:rPr>
          <w:rFonts w:ascii="Times New Roman" w:hAnsi="Times New Roman" w:cs="Times New Roman"/>
          <w:sz w:val="26"/>
          <w:szCs w:val="26"/>
        </w:rPr>
        <w:t>Bảng kết quả có thể gồm các cột: Mã sản phẩm, Danh mục, Điểm gợi ý, Đánh giá trọng số, Giá trung bình, Số lượt mua, Điểm đánh giá trung bình, Số lượt đánh giá và Nguồn gợi ý.</w:t>
      </w:r>
    </w:p>
    <w:p w14:paraId="55B0F002" w14:textId="77777777" w:rsidR="00904C3A" w:rsidRPr="00D2631A" w:rsidRDefault="00000000">
      <w:pPr>
        <w:pStyle w:val="u3"/>
        <w:rPr>
          <w:rFonts w:ascii="Times New Roman" w:hAnsi="Times New Roman" w:cs="Times New Roman"/>
          <w:sz w:val="26"/>
          <w:szCs w:val="26"/>
        </w:rPr>
      </w:pPr>
      <w:r w:rsidRPr="00D2631A">
        <w:rPr>
          <w:rFonts w:ascii="Times New Roman" w:hAnsi="Times New Roman" w:cs="Times New Roman"/>
          <w:sz w:val="26"/>
          <w:szCs w:val="26"/>
        </w:rPr>
        <w:lastRenderedPageBreak/>
        <w:t>3.3.2. Tab Theo sản phẩm</w:t>
      </w:r>
    </w:p>
    <w:p w14:paraId="7FF46240" w14:textId="77777777" w:rsidR="00904C3A" w:rsidRPr="00D2631A" w:rsidRDefault="00000000" w:rsidP="00D2631A">
      <w:pPr>
        <w:pStyle w:val="Sudong"/>
        <w:numPr>
          <w:ilvl w:val="0"/>
          <w:numId w:val="15"/>
        </w:numPr>
        <w:spacing w:after="40"/>
        <w:rPr>
          <w:rFonts w:ascii="Times New Roman" w:hAnsi="Times New Roman" w:cs="Times New Roman"/>
          <w:sz w:val="26"/>
          <w:szCs w:val="26"/>
        </w:rPr>
      </w:pPr>
      <w:r w:rsidRPr="00D2631A">
        <w:rPr>
          <w:rFonts w:ascii="Times New Roman" w:hAnsi="Times New Roman" w:cs="Times New Roman"/>
          <w:sz w:val="26"/>
          <w:szCs w:val="26"/>
        </w:rPr>
        <w:t>Nhập Mã sản phẩm vào ô tương ứng.</w:t>
      </w:r>
    </w:p>
    <w:p w14:paraId="5D6A362C" w14:textId="77777777" w:rsidR="00904C3A" w:rsidRPr="00D2631A" w:rsidRDefault="00000000" w:rsidP="00D2631A">
      <w:pPr>
        <w:pStyle w:val="Sudong"/>
        <w:numPr>
          <w:ilvl w:val="0"/>
          <w:numId w:val="15"/>
        </w:numPr>
        <w:spacing w:after="40"/>
        <w:rPr>
          <w:rFonts w:ascii="Times New Roman" w:hAnsi="Times New Roman" w:cs="Times New Roman"/>
          <w:sz w:val="26"/>
          <w:szCs w:val="26"/>
        </w:rPr>
      </w:pPr>
      <w:r w:rsidRPr="00D2631A">
        <w:rPr>
          <w:rFonts w:ascii="Times New Roman" w:hAnsi="Times New Roman" w:cs="Times New Roman"/>
          <w:sz w:val="26"/>
          <w:szCs w:val="26"/>
        </w:rPr>
        <w:t>Chọn Số sản phẩm tương tự bằng thanh kéo, trong khoảng 5 đến 20.</w:t>
      </w:r>
    </w:p>
    <w:p w14:paraId="4EAD18D0" w14:textId="77777777" w:rsidR="00904C3A" w:rsidRPr="00D2631A" w:rsidRDefault="00000000" w:rsidP="00D2631A">
      <w:pPr>
        <w:pStyle w:val="Sudong"/>
        <w:numPr>
          <w:ilvl w:val="0"/>
          <w:numId w:val="15"/>
        </w:numPr>
        <w:spacing w:after="40"/>
        <w:rPr>
          <w:rFonts w:ascii="Times New Roman" w:hAnsi="Times New Roman" w:cs="Times New Roman"/>
          <w:sz w:val="26"/>
          <w:szCs w:val="26"/>
        </w:rPr>
      </w:pPr>
      <w:r w:rsidRPr="00D2631A">
        <w:rPr>
          <w:rFonts w:ascii="Times New Roman" w:hAnsi="Times New Roman" w:cs="Times New Roman"/>
          <w:sz w:val="26"/>
          <w:szCs w:val="26"/>
        </w:rPr>
        <w:t>Bấm nút Tìm sản phẩm.</w:t>
      </w:r>
    </w:p>
    <w:p w14:paraId="619DD3CE" w14:textId="77777777" w:rsidR="00904C3A" w:rsidRPr="00D2631A" w:rsidRDefault="00000000" w:rsidP="00D2631A">
      <w:pPr>
        <w:pStyle w:val="Sudong"/>
        <w:numPr>
          <w:ilvl w:val="0"/>
          <w:numId w:val="15"/>
        </w:numPr>
        <w:spacing w:after="40"/>
        <w:rPr>
          <w:rFonts w:ascii="Times New Roman" w:hAnsi="Times New Roman" w:cs="Times New Roman"/>
          <w:sz w:val="26"/>
          <w:szCs w:val="26"/>
        </w:rPr>
      </w:pPr>
      <w:r w:rsidRPr="00D2631A">
        <w:rPr>
          <w:rFonts w:ascii="Times New Roman" w:hAnsi="Times New Roman" w:cs="Times New Roman"/>
          <w:sz w:val="26"/>
          <w:szCs w:val="26"/>
        </w:rPr>
        <w:t>Đọc danh sách sản phẩm tương tự và phần mô tả cách gợi ý.</w:t>
      </w:r>
    </w:p>
    <w:p w14:paraId="7ED3636B" w14:textId="77777777" w:rsidR="00904C3A" w:rsidRPr="00D2631A" w:rsidRDefault="00000000" w:rsidP="00D2631A">
      <w:pPr>
        <w:pStyle w:val="Sudong"/>
        <w:numPr>
          <w:ilvl w:val="0"/>
          <w:numId w:val="15"/>
        </w:numPr>
        <w:spacing w:after="40"/>
        <w:rPr>
          <w:rFonts w:ascii="Times New Roman" w:hAnsi="Times New Roman" w:cs="Times New Roman"/>
          <w:sz w:val="26"/>
          <w:szCs w:val="26"/>
        </w:rPr>
      </w:pPr>
      <w:r w:rsidRPr="00D2631A">
        <w:rPr>
          <w:rFonts w:ascii="Times New Roman" w:hAnsi="Times New Roman" w:cs="Times New Roman"/>
          <w:sz w:val="26"/>
          <w:szCs w:val="26"/>
        </w:rPr>
        <w:t>Nếu cần lưu, bấm Tải danh sách sản phẩm tương tự để tải tệp similar_products.csv.</w:t>
      </w:r>
    </w:p>
    <w:p w14:paraId="0E99FB0E" w14:textId="77777777" w:rsidR="00904C3A" w:rsidRPr="00D2631A" w:rsidRDefault="00000000">
      <w:pPr>
        <w:pStyle w:val="Duudong"/>
        <w:spacing w:after="40"/>
        <w:ind w:left="340"/>
        <w:rPr>
          <w:rFonts w:ascii="Times New Roman" w:hAnsi="Times New Roman" w:cs="Times New Roman"/>
          <w:sz w:val="26"/>
          <w:szCs w:val="26"/>
        </w:rPr>
      </w:pPr>
      <w:r w:rsidRPr="00D2631A">
        <w:rPr>
          <w:rFonts w:ascii="Times New Roman" w:hAnsi="Times New Roman" w:cs="Times New Roman"/>
          <w:sz w:val="26"/>
          <w:szCs w:val="26"/>
        </w:rPr>
        <w:t>Điều kiện bắt buộc: không để trống product_id.</w:t>
      </w:r>
    </w:p>
    <w:p w14:paraId="4441133D" w14:textId="77777777" w:rsidR="00904C3A" w:rsidRPr="00D2631A" w:rsidRDefault="00000000">
      <w:pPr>
        <w:pStyle w:val="Duudong"/>
        <w:spacing w:after="40"/>
        <w:ind w:left="340"/>
        <w:rPr>
          <w:rFonts w:ascii="Times New Roman" w:hAnsi="Times New Roman" w:cs="Times New Roman"/>
          <w:sz w:val="26"/>
          <w:szCs w:val="26"/>
        </w:rPr>
      </w:pPr>
      <w:r w:rsidRPr="00D2631A">
        <w:rPr>
          <w:rFonts w:ascii="Times New Roman" w:hAnsi="Times New Roman" w:cs="Times New Roman"/>
          <w:sz w:val="26"/>
          <w:szCs w:val="26"/>
        </w:rPr>
        <w:t>Chức năng này phù hợp khi cần bán chéo, thay thế sản phẩm hoặc xây danh sách sản phẩm liên quan.</w:t>
      </w:r>
    </w:p>
    <w:p w14:paraId="0F8BEC1F" w14:textId="77777777" w:rsidR="00904C3A" w:rsidRPr="00D2631A" w:rsidRDefault="00000000">
      <w:pPr>
        <w:pStyle w:val="Duudong"/>
        <w:spacing w:after="40"/>
        <w:ind w:left="340"/>
        <w:rPr>
          <w:rFonts w:ascii="Times New Roman" w:hAnsi="Times New Roman" w:cs="Times New Roman"/>
          <w:sz w:val="26"/>
          <w:szCs w:val="26"/>
        </w:rPr>
      </w:pPr>
      <w:r w:rsidRPr="00D2631A">
        <w:rPr>
          <w:rFonts w:ascii="Times New Roman" w:hAnsi="Times New Roman" w:cs="Times New Roman"/>
          <w:sz w:val="26"/>
          <w:szCs w:val="26"/>
        </w:rPr>
        <w:t>Nếu hệ thống không đủ dữ liệu cho sản phẩm nhập vào, có thể trả về danh sách fallback hoặc dữ liệu minh họa tùy cấu hình artefact.</w:t>
      </w:r>
    </w:p>
    <w:p w14:paraId="05EE1664" w14:textId="77777777" w:rsidR="00904C3A" w:rsidRPr="00D2631A" w:rsidRDefault="00000000">
      <w:pPr>
        <w:pStyle w:val="u3"/>
        <w:rPr>
          <w:rFonts w:ascii="Times New Roman" w:hAnsi="Times New Roman" w:cs="Times New Roman"/>
          <w:sz w:val="26"/>
          <w:szCs w:val="26"/>
        </w:rPr>
      </w:pPr>
      <w:r w:rsidRPr="00D2631A">
        <w:rPr>
          <w:rFonts w:ascii="Times New Roman" w:hAnsi="Times New Roman" w:cs="Times New Roman"/>
          <w:sz w:val="26"/>
          <w:szCs w:val="26"/>
        </w:rPr>
        <w:t>3.3.3. Tab Hướng dẫn sử dụng</w:t>
      </w:r>
    </w:p>
    <w:p w14:paraId="19DDA57D" w14:textId="77777777" w:rsidR="00904C3A" w:rsidRPr="00D2631A" w:rsidRDefault="00000000">
      <w:pPr>
        <w:pStyle w:val="Duudong"/>
        <w:spacing w:after="40"/>
        <w:ind w:left="340"/>
        <w:rPr>
          <w:rFonts w:ascii="Times New Roman" w:hAnsi="Times New Roman" w:cs="Times New Roman"/>
          <w:sz w:val="26"/>
          <w:szCs w:val="26"/>
        </w:rPr>
      </w:pPr>
      <w:r w:rsidRPr="00D2631A">
        <w:rPr>
          <w:rFonts w:ascii="Times New Roman" w:hAnsi="Times New Roman" w:cs="Times New Roman"/>
          <w:sz w:val="26"/>
          <w:szCs w:val="26"/>
        </w:rPr>
        <w:t>Muốn gợi ý cho khách hàng đã có lịch sử mua sắm: dùng tab Theo khách hàng.</w:t>
      </w:r>
    </w:p>
    <w:p w14:paraId="672277DC" w14:textId="77777777" w:rsidR="00904C3A" w:rsidRPr="00D2631A" w:rsidRDefault="00000000">
      <w:pPr>
        <w:pStyle w:val="Duudong"/>
        <w:spacing w:after="40"/>
        <w:ind w:left="340"/>
        <w:rPr>
          <w:rFonts w:ascii="Times New Roman" w:hAnsi="Times New Roman" w:cs="Times New Roman"/>
          <w:sz w:val="26"/>
          <w:szCs w:val="26"/>
        </w:rPr>
      </w:pPr>
      <w:r w:rsidRPr="00D2631A">
        <w:rPr>
          <w:rFonts w:ascii="Times New Roman" w:hAnsi="Times New Roman" w:cs="Times New Roman"/>
          <w:sz w:val="26"/>
          <w:szCs w:val="26"/>
        </w:rPr>
        <w:t>Khách hàng mới chưa có lịch sử: vẫn dùng tab Theo khách hàng; hệ thống sẽ ưu tiên sản phẩm phổ biến.</w:t>
      </w:r>
    </w:p>
    <w:p w14:paraId="305D2FC1" w14:textId="77777777" w:rsidR="00904C3A" w:rsidRPr="00D2631A" w:rsidRDefault="00000000">
      <w:pPr>
        <w:pStyle w:val="Duudong"/>
        <w:spacing w:after="40"/>
        <w:ind w:left="340"/>
        <w:rPr>
          <w:rFonts w:ascii="Times New Roman" w:hAnsi="Times New Roman" w:cs="Times New Roman"/>
          <w:sz w:val="26"/>
          <w:szCs w:val="26"/>
        </w:rPr>
      </w:pPr>
      <w:r w:rsidRPr="00D2631A">
        <w:rPr>
          <w:rFonts w:ascii="Times New Roman" w:hAnsi="Times New Roman" w:cs="Times New Roman"/>
          <w:sz w:val="26"/>
          <w:szCs w:val="26"/>
        </w:rPr>
        <w:t>Muốn tìm sản phẩm tương đồng để bán chéo hoặc thay thế: dùng tab Theo sản phẩm.</w:t>
      </w:r>
    </w:p>
    <w:p w14:paraId="01FDCA1F" w14:textId="77777777" w:rsidR="00904C3A" w:rsidRPr="00D2631A" w:rsidRDefault="00000000">
      <w:pPr>
        <w:pStyle w:val="u2"/>
        <w:rPr>
          <w:rFonts w:ascii="Times New Roman" w:hAnsi="Times New Roman" w:cs="Times New Roman"/>
          <w:sz w:val="26"/>
        </w:rPr>
      </w:pPr>
      <w:r w:rsidRPr="00D2631A">
        <w:rPr>
          <w:rFonts w:ascii="Times New Roman" w:hAnsi="Times New Roman" w:cs="Times New Roman"/>
          <w:sz w:val="26"/>
        </w:rPr>
        <w:t>3.4. Market Basket – Mua kèm thông minh</w:t>
      </w:r>
    </w:p>
    <w:p w14:paraId="003FB3EC" w14:textId="77777777" w:rsidR="00904C3A" w:rsidRPr="00D2631A" w:rsidRDefault="00000000">
      <w:pPr>
        <w:rPr>
          <w:rFonts w:ascii="Times New Roman" w:hAnsi="Times New Roman" w:cs="Times New Roman"/>
          <w:sz w:val="26"/>
          <w:szCs w:val="26"/>
        </w:rPr>
      </w:pPr>
      <w:r w:rsidRPr="00D2631A">
        <w:rPr>
          <w:rFonts w:ascii="Times New Roman" w:hAnsi="Times New Roman" w:cs="Times New Roman"/>
          <w:sz w:val="26"/>
          <w:szCs w:val="26"/>
        </w:rPr>
        <w:t>Trang Market Basket hỗ trợ khai thác luật kết hợp và các nhóm sản phẩm phổ biến từ dữ liệu giỏ hàng. Hệ thống hiển thị hai tab: Luật mua kèm và Nhóm sản phẩm phổ biến.</w:t>
      </w:r>
    </w:p>
    <w:p w14:paraId="26E6221B" w14:textId="77777777" w:rsidR="00904C3A" w:rsidRPr="00D2631A" w:rsidRDefault="00000000">
      <w:pPr>
        <w:pStyle w:val="u3"/>
        <w:rPr>
          <w:rFonts w:ascii="Times New Roman" w:hAnsi="Times New Roman" w:cs="Times New Roman"/>
          <w:sz w:val="26"/>
          <w:szCs w:val="26"/>
        </w:rPr>
      </w:pPr>
      <w:r w:rsidRPr="00D2631A">
        <w:rPr>
          <w:rFonts w:ascii="Times New Roman" w:hAnsi="Times New Roman" w:cs="Times New Roman"/>
          <w:sz w:val="26"/>
          <w:szCs w:val="26"/>
        </w:rPr>
        <w:t>3.4.1. Các bước thao tác</w:t>
      </w:r>
    </w:p>
    <w:p w14:paraId="65B72737" w14:textId="77777777" w:rsidR="00904C3A" w:rsidRPr="00D2631A" w:rsidRDefault="00000000" w:rsidP="00D2631A">
      <w:pPr>
        <w:pStyle w:val="Sudong"/>
        <w:numPr>
          <w:ilvl w:val="0"/>
          <w:numId w:val="16"/>
        </w:numPr>
        <w:spacing w:after="40"/>
        <w:rPr>
          <w:rFonts w:ascii="Times New Roman" w:hAnsi="Times New Roman" w:cs="Times New Roman"/>
          <w:sz w:val="26"/>
          <w:szCs w:val="26"/>
        </w:rPr>
      </w:pPr>
      <w:r w:rsidRPr="00D2631A">
        <w:rPr>
          <w:rFonts w:ascii="Times New Roman" w:hAnsi="Times New Roman" w:cs="Times New Roman"/>
          <w:sz w:val="26"/>
          <w:szCs w:val="26"/>
        </w:rPr>
        <w:t>Chọn mức gợi ý ở đầu trang: Cân bằng, Mạnh hơn hoặc Mở rộng.</w:t>
      </w:r>
    </w:p>
    <w:p w14:paraId="3E684884" w14:textId="77777777" w:rsidR="00904C3A" w:rsidRPr="00D2631A" w:rsidRDefault="00000000" w:rsidP="00D2631A">
      <w:pPr>
        <w:pStyle w:val="Sudong"/>
        <w:numPr>
          <w:ilvl w:val="0"/>
          <w:numId w:val="16"/>
        </w:numPr>
        <w:spacing w:after="40"/>
        <w:rPr>
          <w:rFonts w:ascii="Times New Roman" w:hAnsi="Times New Roman" w:cs="Times New Roman"/>
          <w:sz w:val="26"/>
          <w:szCs w:val="26"/>
        </w:rPr>
      </w:pPr>
      <w:r w:rsidRPr="00D2631A">
        <w:rPr>
          <w:rFonts w:ascii="Times New Roman" w:hAnsi="Times New Roman" w:cs="Times New Roman"/>
          <w:sz w:val="26"/>
          <w:szCs w:val="26"/>
        </w:rPr>
        <w:t>Tinh chỉnh ba ngưỡng lọc: Tần suất xuất hiện tối thiểu (support), Độ tin cậy tối thiểu (confidence) và Mức liên kết tối thiểu (lift).</w:t>
      </w:r>
    </w:p>
    <w:p w14:paraId="41B2BA22" w14:textId="77777777" w:rsidR="00904C3A" w:rsidRPr="00D2631A" w:rsidRDefault="00000000" w:rsidP="00D2631A">
      <w:pPr>
        <w:pStyle w:val="Sudong"/>
        <w:numPr>
          <w:ilvl w:val="0"/>
          <w:numId w:val="16"/>
        </w:numPr>
        <w:spacing w:after="40"/>
        <w:rPr>
          <w:rFonts w:ascii="Times New Roman" w:hAnsi="Times New Roman" w:cs="Times New Roman"/>
          <w:sz w:val="26"/>
          <w:szCs w:val="26"/>
        </w:rPr>
      </w:pPr>
      <w:r w:rsidRPr="00D2631A">
        <w:rPr>
          <w:rFonts w:ascii="Times New Roman" w:hAnsi="Times New Roman" w:cs="Times New Roman"/>
          <w:sz w:val="26"/>
          <w:szCs w:val="26"/>
        </w:rPr>
        <w:t>Chọn tùy chọn Ẩn giá trị không xác định nếu muốn loại bỏ các luật có chứa giá trị unknown.</w:t>
      </w:r>
    </w:p>
    <w:p w14:paraId="009B7D74" w14:textId="77777777" w:rsidR="00904C3A" w:rsidRPr="00D2631A" w:rsidRDefault="00000000" w:rsidP="00D2631A">
      <w:pPr>
        <w:pStyle w:val="Sudong"/>
        <w:numPr>
          <w:ilvl w:val="0"/>
          <w:numId w:val="16"/>
        </w:numPr>
        <w:spacing w:after="40"/>
        <w:rPr>
          <w:rFonts w:ascii="Times New Roman" w:hAnsi="Times New Roman" w:cs="Times New Roman"/>
          <w:sz w:val="26"/>
          <w:szCs w:val="26"/>
        </w:rPr>
      </w:pPr>
      <w:r w:rsidRPr="00D2631A">
        <w:rPr>
          <w:rFonts w:ascii="Times New Roman" w:hAnsi="Times New Roman" w:cs="Times New Roman"/>
          <w:sz w:val="26"/>
          <w:szCs w:val="26"/>
        </w:rPr>
        <w:t>Chọn số luật muốn hiển thị.</w:t>
      </w:r>
    </w:p>
    <w:p w14:paraId="6828691C" w14:textId="77777777" w:rsidR="00904C3A" w:rsidRPr="00D2631A" w:rsidRDefault="00000000" w:rsidP="00D2631A">
      <w:pPr>
        <w:pStyle w:val="Sudong"/>
        <w:numPr>
          <w:ilvl w:val="0"/>
          <w:numId w:val="16"/>
        </w:numPr>
        <w:spacing w:after="40"/>
        <w:rPr>
          <w:rFonts w:ascii="Times New Roman" w:hAnsi="Times New Roman" w:cs="Times New Roman"/>
          <w:sz w:val="26"/>
          <w:szCs w:val="26"/>
        </w:rPr>
      </w:pPr>
      <w:r w:rsidRPr="00D2631A">
        <w:rPr>
          <w:rFonts w:ascii="Times New Roman" w:hAnsi="Times New Roman" w:cs="Times New Roman"/>
          <w:sz w:val="26"/>
          <w:szCs w:val="26"/>
        </w:rPr>
        <w:t>Đọc kết quả ở tab Luật mua kèm hoặc tab Nhóm sản phẩm phổ biến.</w:t>
      </w:r>
    </w:p>
    <w:tbl>
      <w:tblPr>
        <w:tblStyle w:val="LiBang"/>
        <w:tblW w:w="0" w:type="auto"/>
        <w:jc w:val="center"/>
        <w:tblLayout w:type="fixed"/>
        <w:tblLook w:val="04A0" w:firstRow="1" w:lastRow="0" w:firstColumn="1" w:lastColumn="0" w:noHBand="0" w:noVBand="1"/>
      </w:tblPr>
      <w:tblGrid>
        <w:gridCol w:w="1701"/>
        <w:gridCol w:w="1474"/>
        <w:gridCol w:w="1701"/>
        <w:gridCol w:w="1304"/>
        <w:gridCol w:w="3402"/>
      </w:tblGrid>
      <w:tr w:rsidR="00904C3A" w:rsidRPr="00D2631A" w14:paraId="5A2DCAE5" w14:textId="77777777">
        <w:trPr>
          <w:cantSplit/>
          <w:tblHeader/>
          <w:jc w:val="center"/>
        </w:trPr>
        <w:tc>
          <w:tcPr>
            <w:tcW w:w="1701" w:type="dxa"/>
            <w:shd w:val="clear" w:color="auto" w:fill="D9EAF7"/>
            <w:tcMar>
              <w:top w:w="80" w:type="dxa"/>
              <w:left w:w="100" w:type="dxa"/>
              <w:bottom w:w="80" w:type="dxa"/>
              <w:right w:w="100" w:type="dxa"/>
            </w:tcMar>
            <w:vAlign w:val="center"/>
          </w:tcPr>
          <w:p w14:paraId="71554A2F" w14:textId="77777777" w:rsidR="00904C3A" w:rsidRPr="00D2631A" w:rsidRDefault="00000000">
            <w:pPr>
              <w:spacing w:after="0"/>
              <w:jc w:val="center"/>
              <w:rPr>
                <w:rFonts w:ascii="Times New Roman" w:hAnsi="Times New Roman" w:cs="Times New Roman"/>
                <w:sz w:val="26"/>
                <w:szCs w:val="26"/>
              </w:rPr>
            </w:pPr>
            <w:r w:rsidRPr="00D2631A">
              <w:rPr>
                <w:rFonts w:ascii="Times New Roman" w:hAnsi="Times New Roman" w:cs="Times New Roman"/>
                <w:b/>
                <w:sz w:val="26"/>
                <w:szCs w:val="26"/>
              </w:rPr>
              <w:t>Mức gợi ý</w:t>
            </w:r>
          </w:p>
        </w:tc>
        <w:tc>
          <w:tcPr>
            <w:tcW w:w="1474" w:type="dxa"/>
            <w:shd w:val="clear" w:color="auto" w:fill="D9EAF7"/>
            <w:tcMar>
              <w:top w:w="80" w:type="dxa"/>
              <w:left w:w="100" w:type="dxa"/>
              <w:bottom w:w="80" w:type="dxa"/>
              <w:right w:w="100" w:type="dxa"/>
            </w:tcMar>
            <w:vAlign w:val="center"/>
          </w:tcPr>
          <w:p w14:paraId="700BF1C5" w14:textId="77777777" w:rsidR="00904C3A" w:rsidRPr="00D2631A" w:rsidRDefault="00000000">
            <w:pPr>
              <w:spacing w:after="0"/>
              <w:jc w:val="center"/>
              <w:rPr>
                <w:rFonts w:ascii="Times New Roman" w:hAnsi="Times New Roman" w:cs="Times New Roman"/>
                <w:sz w:val="26"/>
                <w:szCs w:val="26"/>
              </w:rPr>
            </w:pPr>
            <w:r w:rsidRPr="00D2631A">
              <w:rPr>
                <w:rFonts w:ascii="Times New Roman" w:hAnsi="Times New Roman" w:cs="Times New Roman"/>
                <w:b/>
                <w:sz w:val="26"/>
                <w:szCs w:val="26"/>
              </w:rPr>
              <w:t>Support mặc định</w:t>
            </w:r>
          </w:p>
        </w:tc>
        <w:tc>
          <w:tcPr>
            <w:tcW w:w="1701" w:type="dxa"/>
            <w:shd w:val="clear" w:color="auto" w:fill="D9EAF7"/>
            <w:tcMar>
              <w:top w:w="80" w:type="dxa"/>
              <w:left w:w="100" w:type="dxa"/>
              <w:bottom w:w="80" w:type="dxa"/>
              <w:right w:w="100" w:type="dxa"/>
            </w:tcMar>
            <w:vAlign w:val="center"/>
          </w:tcPr>
          <w:p w14:paraId="154706C8" w14:textId="77777777" w:rsidR="00904C3A" w:rsidRPr="00D2631A" w:rsidRDefault="00000000">
            <w:pPr>
              <w:spacing w:after="0"/>
              <w:jc w:val="center"/>
              <w:rPr>
                <w:rFonts w:ascii="Times New Roman" w:hAnsi="Times New Roman" w:cs="Times New Roman"/>
                <w:sz w:val="26"/>
                <w:szCs w:val="26"/>
              </w:rPr>
            </w:pPr>
            <w:r w:rsidRPr="00D2631A">
              <w:rPr>
                <w:rFonts w:ascii="Times New Roman" w:hAnsi="Times New Roman" w:cs="Times New Roman"/>
                <w:b/>
                <w:sz w:val="26"/>
                <w:szCs w:val="26"/>
              </w:rPr>
              <w:t>Confidence mặc định</w:t>
            </w:r>
          </w:p>
        </w:tc>
        <w:tc>
          <w:tcPr>
            <w:tcW w:w="1304" w:type="dxa"/>
            <w:shd w:val="clear" w:color="auto" w:fill="D9EAF7"/>
            <w:tcMar>
              <w:top w:w="80" w:type="dxa"/>
              <w:left w:w="100" w:type="dxa"/>
              <w:bottom w:w="80" w:type="dxa"/>
              <w:right w:w="100" w:type="dxa"/>
            </w:tcMar>
            <w:vAlign w:val="center"/>
          </w:tcPr>
          <w:p w14:paraId="60DBF601" w14:textId="77777777" w:rsidR="00904C3A" w:rsidRPr="00D2631A" w:rsidRDefault="00000000">
            <w:pPr>
              <w:spacing w:after="0"/>
              <w:jc w:val="center"/>
              <w:rPr>
                <w:rFonts w:ascii="Times New Roman" w:hAnsi="Times New Roman" w:cs="Times New Roman"/>
                <w:sz w:val="26"/>
                <w:szCs w:val="26"/>
              </w:rPr>
            </w:pPr>
            <w:r w:rsidRPr="00D2631A">
              <w:rPr>
                <w:rFonts w:ascii="Times New Roman" w:hAnsi="Times New Roman" w:cs="Times New Roman"/>
                <w:b/>
                <w:sz w:val="26"/>
                <w:szCs w:val="26"/>
              </w:rPr>
              <w:t>Lift mặc định</w:t>
            </w:r>
          </w:p>
        </w:tc>
        <w:tc>
          <w:tcPr>
            <w:tcW w:w="3402" w:type="dxa"/>
            <w:shd w:val="clear" w:color="auto" w:fill="D9EAF7"/>
            <w:tcMar>
              <w:top w:w="80" w:type="dxa"/>
              <w:left w:w="100" w:type="dxa"/>
              <w:bottom w:w="80" w:type="dxa"/>
              <w:right w:w="100" w:type="dxa"/>
            </w:tcMar>
            <w:vAlign w:val="center"/>
          </w:tcPr>
          <w:p w14:paraId="71796BE9" w14:textId="77777777" w:rsidR="00904C3A" w:rsidRPr="00D2631A" w:rsidRDefault="00000000">
            <w:pPr>
              <w:spacing w:after="0"/>
              <w:jc w:val="center"/>
              <w:rPr>
                <w:rFonts w:ascii="Times New Roman" w:hAnsi="Times New Roman" w:cs="Times New Roman"/>
                <w:sz w:val="26"/>
                <w:szCs w:val="26"/>
              </w:rPr>
            </w:pPr>
            <w:r w:rsidRPr="00D2631A">
              <w:rPr>
                <w:rFonts w:ascii="Times New Roman" w:hAnsi="Times New Roman" w:cs="Times New Roman"/>
                <w:b/>
                <w:sz w:val="26"/>
                <w:szCs w:val="26"/>
              </w:rPr>
              <w:t>Ý nghĩa sử dụng</w:t>
            </w:r>
          </w:p>
        </w:tc>
      </w:tr>
      <w:tr w:rsidR="00904C3A" w:rsidRPr="00D2631A" w14:paraId="7B91D381" w14:textId="77777777">
        <w:trPr>
          <w:cantSplit/>
          <w:jc w:val="center"/>
        </w:trPr>
        <w:tc>
          <w:tcPr>
            <w:tcW w:w="1701" w:type="dxa"/>
            <w:shd w:val="clear" w:color="auto" w:fill="F7FBFF"/>
            <w:tcMar>
              <w:top w:w="80" w:type="dxa"/>
              <w:left w:w="100" w:type="dxa"/>
              <w:bottom w:w="80" w:type="dxa"/>
              <w:right w:w="100" w:type="dxa"/>
            </w:tcMar>
            <w:vAlign w:val="center"/>
          </w:tcPr>
          <w:p w14:paraId="29CD99C5" w14:textId="77777777" w:rsidR="00904C3A" w:rsidRPr="00D2631A" w:rsidRDefault="00000000">
            <w:pPr>
              <w:spacing w:after="0"/>
              <w:rPr>
                <w:rFonts w:ascii="Times New Roman" w:hAnsi="Times New Roman" w:cs="Times New Roman"/>
                <w:sz w:val="26"/>
                <w:szCs w:val="26"/>
              </w:rPr>
            </w:pPr>
            <w:r w:rsidRPr="00D2631A">
              <w:rPr>
                <w:rFonts w:ascii="Times New Roman" w:hAnsi="Times New Roman" w:cs="Times New Roman"/>
                <w:sz w:val="26"/>
                <w:szCs w:val="26"/>
              </w:rPr>
              <w:t>Cân bằng</w:t>
            </w:r>
          </w:p>
        </w:tc>
        <w:tc>
          <w:tcPr>
            <w:tcW w:w="1474" w:type="dxa"/>
            <w:shd w:val="clear" w:color="auto" w:fill="F7FBFF"/>
            <w:tcMar>
              <w:top w:w="80" w:type="dxa"/>
              <w:left w:w="100" w:type="dxa"/>
              <w:bottom w:w="80" w:type="dxa"/>
              <w:right w:w="100" w:type="dxa"/>
            </w:tcMar>
            <w:vAlign w:val="center"/>
          </w:tcPr>
          <w:p w14:paraId="4F90E798" w14:textId="77777777" w:rsidR="00904C3A" w:rsidRPr="00D2631A" w:rsidRDefault="00000000">
            <w:pPr>
              <w:spacing w:after="0"/>
              <w:rPr>
                <w:rFonts w:ascii="Times New Roman" w:hAnsi="Times New Roman" w:cs="Times New Roman"/>
                <w:sz w:val="26"/>
                <w:szCs w:val="26"/>
              </w:rPr>
            </w:pPr>
            <w:r w:rsidRPr="00D2631A">
              <w:rPr>
                <w:rFonts w:ascii="Times New Roman" w:hAnsi="Times New Roman" w:cs="Times New Roman"/>
                <w:sz w:val="26"/>
                <w:szCs w:val="26"/>
              </w:rPr>
              <w:t>0.001</w:t>
            </w:r>
          </w:p>
        </w:tc>
        <w:tc>
          <w:tcPr>
            <w:tcW w:w="1701" w:type="dxa"/>
            <w:shd w:val="clear" w:color="auto" w:fill="F7FBFF"/>
            <w:tcMar>
              <w:top w:w="80" w:type="dxa"/>
              <w:left w:w="100" w:type="dxa"/>
              <w:bottom w:w="80" w:type="dxa"/>
              <w:right w:w="100" w:type="dxa"/>
            </w:tcMar>
            <w:vAlign w:val="center"/>
          </w:tcPr>
          <w:p w14:paraId="05118192" w14:textId="77777777" w:rsidR="00904C3A" w:rsidRPr="00D2631A" w:rsidRDefault="00000000">
            <w:pPr>
              <w:spacing w:after="0"/>
              <w:rPr>
                <w:rFonts w:ascii="Times New Roman" w:hAnsi="Times New Roman" w:cs="Times New Roman"/>
                <w:sz w:val="26"/>
                <w:szCs w:val="26"/>
              </w:rPr>
            </w:pPr>
            <w:r w:rsidRPr="00D2631A">
              <w:rPr>
                <w:rFonts w:ascii="Times New Roman" w:hAnsi="Times New Roman" w:cs="Times New Roman"/>
                <w:sz w:val="26"/>
                <w:szCs w:val="26"/>
              </w:rPr>
              <w:t>0.10</w:t>
            </w:r>
          </w:p>
        </w:tc>
        <w:tc>
          <w:tcPr>
            <w:tcW w:w="1304" w:type="dxa"/>
            <w:shd w:val="clear" w:color="auto" w:fill="F7FBFF"/>
            <w:tcMar>
              <w:top w:w="80" w:type="dxa"/>
              <w:left w:w="100" w:type="dxa"/>
              <w:bottom w:w="80" w:type="dxa"/>
              <w:right w:w="100" w:type="dxa"/>
            </w:tcMar>
            <w:vAlign w:val="center"/>
          </w:tcPr>
          <w:p w14:paraId="0BA47F3B" w14:textId="77777777" w:rsidR="00904C3A" w:rsidRPr="00D2631A" w:rsidRDefault="00000000">
            <w:pPr>
              <w:spacing w:after="0"/>
              <w:rPr>
                <w:rFonts w:ascii="Times New Roman" w:hAnsi="Times New Roman" w:cs="Times New Roman"/>
                <w:sz w:val="26"/>
                <w:szCs w:val="26"/>
              </w:rPr>
            </w:pPr>
            <w:r w:rsidRPr="00D2631A">
              <w:rPr>
                <w:rFonts w:ascii="Times New Roman" w:hAnsi="Times New Roman" w:cs="Times New Roman"/>
                <w:sz w:val="26"/>
                <w:szCs w:val="26"/>
              </w:rPr>
              <w:t>1.2</w:t>
            </w:r>
          </w:p>
        </w:tc>
        <w:tc>
          <w:tcPr>
            <w:tcW w:w="3402" w:type="dxa"/>
            <w:shd w:val="clear" w:color="auto" w:fill="F7FBFF"/>
            <w:tcMar>
              <w:top w:w="80" w:type="dxa"/>
              <w:left w:w="100" w:type="dxa"/>
              <w:bottom w:w="80" w:type="dxa"/>
              <w:right w:w="100" w:type="dxa"/>
            </w:tcMar>
            <w:vAlign w:val="center"/>
          </w:tcPr>
          <w:p w14:paraId="40B1AEF5" w14:textId="77777777" w:rsidR="00904C3A" w:rsidRPr="00D2631A" w:rsidRDefault="00000000">
            <w:pPr>
              <w:spacing w:after="0"/>
              <w:rPr>
                <w:rFonts w:ascii="Times New Roman" w:hAnsi="Times New Roman" w:cs="Times New Roman"/>
                <w:sz w:val="26"/>
                <w:szCs w:val="26"/>
              </w:rPr>
            </w:pPr>
            <w:r w:rsidRPr="00D2631A">
              <w:rPr>
                <w:rFonts w:ascii="Times New Roman" w:hAnsi="Times New Roman" w:cs="Times New Roman"/>
                <w:sz w:val="26"/>
                <w:szCs w:val="26"/>
              </w:rPr>
              <w:t>Phù hợp cho phần lớn tình huống xem tổng quát</w:t>
            </w:r>
          </w:p>
        </w:tc>
      </w:tr>
      <w:tr w:rsidR="00904C3A" w:rsidRPr="00D2631A" w14:paraId="642AA4CF" w14:textId="77777777">
        <w:trPr>
          <w:cantSplit/>
          <w:jc w:val="center"/>
        </w:trPr>
        <w:tc>
          <w:tcPr>
            <w:tcW w:w="1701" w:type="dxa"/>
            <w:tcMar>
              <w:top w:w="80" w:type="dxa"/>
              <w:left w:w="100" w:type="dxa"/>
              <w:bottom w:w="80" w:type="dxa"/>
              <w:right w:w="100" w:type="dxa"/>
            </w:tcMar>
            <w:vAlign w:val="center"/>
          </w:tcPr>
          <w:p w14:paraId="246BE849" w14:textId="77777777" w:rsidR="00904C3A" w:rsidRPr="00D2631A" w:rsidRDefault="00000000">
            <w:pPr>
              <w:spacing w:after="0"/>
              <w:rPr>
                <w:rFonts w:ascii="Times New Roman" w:hAnsi="Times New Roman" w:cs="Times New Roman"/>
                <w:sz w:val="26"/>
                <w:szCs w:val="26"/>
              </w:rPr>
            </w:pPr>
            <w:r w:rsidRPr="00D2631A">
              <w:rPr>
                <w:rFonts w:ascii="Times New Roman" w:hAnsi="Times New Roman" w:cs="Times New Roman"/>
                <w:sz w:val="26"/>
                <w:szCs w:val="26"/>
              </w:rPr>
              <w:t>Mạnh hơn</w:t>
            </w:r>
          </w:p>
        </w:tc>
        <w:tc>
          <w:tcPr>
            <w:tcW w:w="1474" w:type="dxa"/>
            <w:tcMar>
              <w:top w:w="80" w:type="dxa"/>
              <w:left w:w="100" w:type="dxa"/>
              <w:bottom w:w="80" w:type="dxa"/>
              <w:right w:w="100" w:type="dxa"/>
            </w:tcMar>
            <w:vAlign w:val="center"/>
          </w:tcPr>
          <w:p w14:paraId="5ABB0C10" w14:textId="77777777" w:rsidR="00904C3A" w:rsidRPr="00D2631A" w:rsidRDefault="00000000">
            <w:pPr>
              <w:spacing w:after="0"/>
              <w:rPr>
                <w:rFonts w:ascii="Times New Roman" w:hAnsi="Times New Roman" w:cs="Times New Roman"/>
                <w:sz w:val="26"/>
                <w:szCs w:val="26"/>
              </w:rPr>
            </w:pPr>
            <w:r w:rsidRPr="00D2631A">
              <w:rPr>
                <w:rFonts w:ascii="Times New Roman" w:hAnsi="Times New Roman" w:cs="Times New Roman"/>
                <w:sz w:val="26"/>
                <w:szCs w:val="26"/>
              </w:rPr>
              <w:t>0.003</w:t>
            </w:r>
          </w:p>
        </w:tc>
        <w:tc>
          <w:tcPr>
            <w:tcW w:w="1701" w:type="dxa"/>
            <w:tcMar>
              <w:top w:w="80" w:type="dxa"/>
              <w:left w:w="100" w:type="dxa"/>
              <w:bottom w:w="80" w:type="dxa"/>
              <w:right w:w="100" w:type="dxa"/>
            </w:tcMar>
            <w:vAlign w:val="center"/>
          </w:tcPr>
          <w:p w14:paraId="54CAAFF5" w14:textId="77777777" w:rsidR="00904C3A" w:rsidRPr="00D2631A" w:rsidRDefault="00000000">
            <w:pPr>
              <w:spacing w:after="0"/>
              <w:rPr>
                <w:rFonts w:ascii="Times New Roman" w:hAnsi="Times New Roman" w:cs="Times New Roman"/>
                <w:sz w:val="26"/>
                <w:szCs w:val="26"/>
              </w:rPr>
            </w:pPr>
            <w:r w:rsidRPr="00D2631A">
              <w:rPr>
                <w:rFonts w:ascii="Times New Roman" w:hAnsi="Times New Roman" w:cs="Times New Roman"/>
                <w:sz w:val="26"/>
                <w:szCs w:val="26"/>
              </w:rPr>
              <w:t>0.20</w:t>
            </w:r>
          </w:p>
        </w:tc>
        <w:tc>
          <w:tcPr>
            <w:tcW w:w="1304" w:type="dxa"/>
            <w:tcMar>
              <w:top w:w="80" w:type="dxa"/>
              <w:left w:w="100" w:type="dxa"/>
              <w:bottom w:w="80" w:type="dxa"/>
              <w:right w:w="100" w:type="dxa"/>
            </w:tcMar>
            <w:vAlign w:val="center"/>
          </w:tcPr>
          <w:p w14:paraId="7ECD244A" w14:textId="77777777" w:rsidR="00904C3A" w:rsidRPr="00D2631A" w:rsidRDefault="00000000">
            <w:pPr>
              <w:spacing w:after="0"/>
              <w:rPr>
                <w:rFonts w:ascii="Times New Roman" w:hAnsi="Times New Roman" w:cs="Times New Roman"/>
                <w:sz w:val="26"/>
                <w:szCs w:val="26"/>
              </w:rPr>
            </w:pPr>
            <w:r w:rsidRPr="00D2631A">
              <w:rPr>
                <w:rFonts w:ascii="Times New Roman" w:hAnsi="Times New Roman" w:cs="Times New Roman"/>
                <w:sz w:val="26"/>
                <w:szCs w:val="26"/>
              </w:rPr>
              <w:t>1.5</w:t>
            </w:r>
          </w:p>
        </w:tc>
        <w:tc>
          <w:tcPr>
            <w:tcW w:w="3402" w:type="dxa"/>
            <w:tcMar>
              <w:top w:w="80" w:type="dxa"/>
              <w:left w:w="100" w:type="dxa"/>
              <w:bottom w:w="80" w:type="dxa"/>
              <w:right w:w="100" w:type="dxa"/>
            </w:tcMar>
            <w:vAlign w:val="center"/>
          </w:tcPr>
          <w:p w14:paraId="1EF6265E" w14:textId="77777777" w:rsidR="00904C3A" w:rsidRPr="00D2631A" w:rsidRDefault="00000000">
            <w:pPr>
              <w:spacing w:after="0"/>
              <w:rPr>
                <w:rFonts w:ascii="Times New Roman" w:hAnsi="Times New Roman" w:cs="Times New Roman"/>
                <w:sz w:val="26"/>
                <w:szCs w:val="26"/>
              </w:rPr>
            </w:pPr>
            <w:r w:rsidRPr="00D2631A">
              <w:rPr>
                <w:rFonts w:ascii="Times New Roman" w:hAnsi="Times New Roman" w:cs="Times New Roman"/>
                <w:sz w:val="26"/>
                <w:szCs w:val="26"/>
              </w:rPr>
              <w:t>Lọc chặt hơn để giữ các luật mạnh hơn</w:t>
            </w:r>
          </w:p>
        </w:tc>
      </w:tr>
      <w:tr w:rsidR="00904C3A" w:rsidRPr="00D2631A" w14:paraId="7391F20D" w14:textId="77777777">
        <w:trPr>
          <w:cantSplit/>
          <w:jc w:val="center"/>
        </w:trPr>
        <w:tc>
          <w:tcPr>
            <w:tcW w:w="1701" w:type="dxa"/>
            <w:shd w:val="clear" w:color="auto" w:fill="F7FBFF"/>
            <w:tcMar>
              <w:top w:w="80" w:type="dxa"/>
              <w:left w:w="100" w:type="dxa"/>
              <w:bottom w:w="80" w:type="dxa"/>
              <w:right w:w="100" w:type="dxa"/>
            </w:tcMar>
            <w:vAlign w:val="center"/>
          </w:tcPr>
          <w:p w14:paraId="53019009" w14:textId="77777777" w:rsidR="00904C3A" w:rsidRPr="00D2631A" w:rsidRDefault="00000000">
            <w:pPr>
              <w:spacing w:after="0"/>
              <w:rPr>
                <w:rFonts w:ascii="Times New Roman" w:hAnsi="Times New Roman" w:cs="Times New Roman"/>
                <w:sz w:val="26"/>
                <w:szCs w:val="26"/>
              </w:rPr>
            </w:pPr>
            <w:r w:rsidRPr="00D2631A">
              <w:rPr>
                <w:rFonts w:ascii="Times New Roman" w:hAnsi="Times New Roman" w:cs="Times New Roman"/>
                <w:sz w:val="26"/>
                <w:szCs w:val="26"/>
              </w:rPr>
              <w:lastRenderedPageBreak/>
              <w:t>Mở rộng</w:t>
            </w:r>
          </w:p>
        </w:tc>
        <w:tc>
          <w:tcPr>
            <w:tcW w:w="1474" w:type="dxa"/>
            <w:shd w:val="clear" w:color="auto" w:fill="F7FBFF"/>
            <w:tcMar>
              <w:top w:w="80" w:type="dxa"/>
              <w:left w:w="100" w:type="dxa"/>
              <w:bottom w:w="80" w:type="dxa"/>
              <w:right w:w="100" w:type="dxa"/>
            </w:tcMar>
            <w:vAlign w:val="center"/>
          </w:tcPr>
          <w:p w14:paraId="7DFF8641" w14:textId="77777777" w:rsidR="00904C3A" w:rsidRPr="00D2631A" w:rsidRDefault="00000000">
            <w:pPr>
              <w:spacing w:after="0"/>
              <w:rPr>
                <w:rFonts w:ascii="Times New Roman" w:hAnsi="Times New Roman" w:cs="Times New Roman"/>
                <w:sz w:val="26"/>
                <w:szCs w:val="26"/>
              </w:rPr>
            </w:pPr>
            <w:r w:rsidRPr="00D2631A">
              <w:rPr>
                <w:rFonts w:ascii="Times New Roman" w:hAnsi="Times New Roman" w:cs="Times New Roman"/>
                <w:sz w:val="26"/>
                <w:szCs w:val="26"/>
              </w:rPr>
              <w:t>0.001</w:t>
            </w:r>
          </w:p>
        </w:tc>
        <w:tc>
          <w:tcPr>
            <w:tcW w:w="1701" w:type="dxa"/>
            <w:shd w:val="clear" w:color="auto" w:fill="F7FBFF"/>
            <w:tcMar>
              <w:top w:w="80" w:type="dxa"/>
              <w:left w:w="100" w:type="dxa"/>
              <w:bottom w:w="80" w:type="dxa"/>
              <w:right w:w="100" w:type="dxa"/>
            </w:tcMar>
            <w:vAlign w:val="center"/>
          </w:tcPr>
          <w:p w14:paraId="4ECE5569" w14:textId="77777777" w:rsidR="00904C3A" w:rsidRPr="00D2631A" w:rsidRDefault="00000000">
            <w:pPr>
              <w:spacing w:after="0"/>
              <w:rPr>
                <w:rFonts w:ascii="Times New Roman" w:hAnsi="Times New Roman" w:cs="Times New Roman"/>
                <w:sz w:val="26"/>
                <w:szCs w:val="26"/>
              </w:rPr>
            </w:pPr>
            <w:r w:rsidRPr="00D2631A">
              <w:rPr>
                <w:rFonts w:ascii="Times New Roman" w:hAnsi="Times New Roman" w:cs="Times New Roman"/>
                <w:sz w:val="26"/>
                <w:szCs w:val="26"/>
              </w:rPr>
              <w:t>0.05</w:t>
            </w:r>
          </w:p>
        </w:tc>
        <w:tc>
          <w:tcPr>
            <w:tcW w:w="1304" w:type="dxa"/>
            <w:shd w:val="clear" w:color="auto" w:fill="F7FBFF"/>
            <w:tcMar>
              <w:top w:w="80" w:type="dxa"/>
              <w:left w:w="100" w:type="dxa"/>
              <w:bottom w:w="80" w:type="dxa"/>
              <w:right w:w="100" w:type="dxa"/>
            </w:tcMar>
            <w:vAlign w:val="center"/>
          </w:tcPr>
          <w:p w14:paraId="5CAF8944" w14:textId="77777777" w:rsidR="00904C3A" w:rsidRPr="00D2631A" w:rsidRDefault="00000000">
            <w:pPr>
              <w:spacing w:after="0"/>
              <w:rPr>
                <w:rFonts w:ascii="Times New Roman" w:hAnsi="Times New Roman" w:cs="Times New Roman"/>
                <w:sz w:val="26"/>
                <w:szCs w:val="26"/>
              </w:rPr>
            </w:pPr>
            <w:r w:rsidRPr="00D2631A">
              <w:rPr>
                <w:rFonts w:ascii="Times New Roman" w:hAnsi="Times New Roman" w:cs="Times New Roman"/>
                <w:sz w:val="26"/>
                <w:szCs w:val="26"/>
              </w:rPr>
              <w:t>1.0</w:t>
            </w:r>
          </w:p>
        </w:tc>
        <w:tc>
          <w:tcPr>
            <w:tcW w:w="3402" w:type="dxa"/>
            <w:shd w:val="clear" w:color="auto" w:fill="F7FBFF"/>
            <w:tcMar>
              <w:top w:w="80" w:type="dxa"/>
              <w:left w:w="100" w:type="dxa"/>
              <w:bottom w:w="80" w:type="dxa"/>
              <w:right w:w="100" w:type="dxa"/>
            </w:tcMar>
            <w:vAlign w:val="center"/>
          </w:tcPr>
          <w:p w14:paraId="5531D3AA" w14:textId="77777777" w:rsidR="00904C3A" w:rsidRPr="00D2631A" w:rsidRDefault="00000000">
            <w:pPr>
              <w:spacing w:after="0"/>
              <w:rPr>
                <w:rFonts w:ascii="Times New Roman" w:hAnsi="Times New Roman" w:cs="Times New Roman"/>
                <w:sz w:val="26"/>
                <w:szCs w:val="26"/>
              </w:rPr>
            </w:pPr>
            <w:r w:rsidRPr="00D2631A">
              <w:rPr>
                <w:rFonts w:ascii="Times New Roman" w:hAnsi="Times New Roman" w:cs="Times New Roman"/>
                <w:sz w:val="26"/>
                <w:szCs w:val="26"/>
              </w:rPr>
              <w:t>Mở rộng tập luật để khám phá nhiều kết hợp hơn</w:t>
            </w:r>
          </w:p>
        </w:tc>
      </w:tr>
    </w:tbl>
    <w:p w14:paraId="40FFDFFF" w14:textId="77777777" w:rsidR="00904C3A" w:rsidRPr="00D2631A" w:rsidRDefault="00904C3A">
      <w:pPr>
        <w:rPr>
          <w:rFonts w:ascii="Times New Roman" w:hAnsi="Times New Roman" w:cs="Times New Roman"/>
          <w:sz w:val="26"/>
          <w:szCs w:val="26"/>
        </w:rPr>
      </w:pPr>
    </w:p>
    <w:p w14:paraId="33411C78" w14:textId="77777777" w:rsidR="00904C3A" w:rsidRPr="00D2631A" w:rsidRDefault="00000000">
      <w:pPr>
        <w:pStyle w:val="u3"/>
        <w:rPr>
          <w:rFonts w:ascii="Times New Roman" w:hAnsi="Times New Roman" w:cs="Times New Roman"/>
          <w:sz w:val="26"/>
          <w:szCs w:val="26"/>
        </w:rPr>
      </w:pPr>
      <w:r w:rsidRPr="00D2631A">
        <w:rPr>
          <w:rFonts w:ascii="Times New Roman" w:hAnsi="Times New Roman" w:cs="Times New Roman"/>
          <w:sz w:val="26"/>
          <w:szCs w:val="26"/>
        </w:rPr>
        <w:t>3.4.2. Ý nghĩa các chỉ số</w:t>
      </w:r>
    </w:p>
    <w:p w14:paraId="63EDF179" w14:textId="77777777" w:rsidR="00904C3A" w:rsidRPr="00D2631A" w:rsidRDefault="00000000">
      <w:pPr>
        <w:pStyle w:val="Duudong"/>
        <w:spacing w:after="40"/>
        <w:ind w:left="340"/>
        <w:rPr>
          <w:rFonts w:ascii="Times New Roman" w:hAnsi="Times New Roman" w:cs="Times New Roman"/>
          <w:sz w:val="26"/>
          <w:szCs w:val="26"/>
        </w:rPr>
      </w:pPr>
      <w:r w:rsidRPr="00D2631A">
        <w:rPr>
          <w:rFonts w:ascii="Times New Roman" w:hAnsi="Times New Roman" w:cs="Times New Roman"/>
          <w:sz w:val="26"/>
          <w:szCs w:val="26"/>
        </w:rPr>
        <w:t>Support: mức độ một nhóm mua kèm xuất hiện trong toàn bộ giao dịch.</w:t>
      </w:r>
    </w:p>
    <w:p w14:paraId="3A558C8B" w14:textId="77777777" w:rsidR="00904C3A" w:rsidRPr="00D2631A" w:rsidRDefault="00000000">
      <w:pPr>
        <w:pStyle w:val="Duudong"/>
        <w:spacing w:after="40"/>
        <w:ind w:left="340"/>
        <w:rPr>
          <w:rFonts w:ascii="Times New Roman" w:hAnsi="Times New Roman" w:cs="Times New Roman"/>
          <w:sz w:val="26"/>
          <w:szCs w:val="26"/>
        </w:rPr>
      </w:pPr>
      <w:r w:rsidRPr="00D2631A">
        <w:rPr>
          <w:rFonts w:ascii="Times New Roman" w:hAnsi="Times New Roman" w:cs="Times New Roman"/>
          <w:sz w:val="26"/>
          <w:szCs w:val="26"/>
        </w:rPr>
        <w:t>Confidence: xác suất vế phải xuất hiện khi vế trái đã có trong giỏ hàng.</w:t>
      </w:r>
    </w:p>
    <w:p w14:paraId="7EFD8550" w14:textId="77777777" w:rsidR="00904C3A" w:rsidRPr="00D2631A" w:rsidRDefault="00000000">
      <w:pPr>
        <w:pStyle w:val="Duudong"/>
        <w:spacing w:after="40"/>
        <w:ind w:left="340"/>
        <w:rPr>
          <w:rFonts w:ascii="Times New Roman" w:hAnsi="Times New Roman" w:cs="Times New Roman"/>
          <w:sz w:val="26"/>
          <w:szCs w:val="26"/>
        </w:rPr>
      </w:pPr>
      <w:r w:rsidRPr="00D2631A">
        <w:rPr>
          <w:rFonts w:ascii="Times New Roman" w:hAnsi="Times New Roman" w:cs="Times New Roman"/>
          <w:sz w:val="26"/>
          <w:szCs w:val="26"/>
        </w:rPr>
        <w:t>Lift: độ mạnh của mối quan hệ so với trường hợp ngẫu nhiên.</w:t>
      </w:r>
    </w:p>
    <w:p w14:paraId="5EF03F94" w14:textId="77777777" w:rsidR="00904C3A" w:rsidRPr="00D2631A" w:rsidRDefault="00000000">
      <w:pPr>
        <w:pStyle w:val="Duudong"/>
        <w:spacing w:after="40"/>
        <w:ind w:left="340"/>
        <w:rPr>
          <w:rFonts w:ascii="Times New Roman" w:hAnsi="Times New Roman" w:cs="Times New Roman"/>
          <w:sz w:val="26"/>
          <w:szCs w:val="26"/>
        </w:rPr>
      </w:pPr>
      <w:r w:rsidRPr="00D2631A">
        <w:rPr>
          <w:rFonts w:ascii="Times New Roman" w:hAnsi="Times New Roman" w:cs="Times New Roman"/>
          <w:sz w:val="26"/>
          <w:szCs w:val="26"/>
        </w:rPr>
        <w:t>Người dùng nên ưu tiên các luật vừa có confidence đủ cao vừa có lift lớn hơn 1 để tránh các kết quả kém ý nghĩa.</w:t>
      </w:r>
    </w:p>
    <w:p w14:paraId="41C3F1CC" w14:textId="77777777" w:rsidR="00904C3A" w:rsidRPr="00D2631A" w:rsidRDefault="00000000">
      <w:pPr>
        <w:pStyle w:val="u3"/>
        <w:rPr>
          <w:rFonts w:ascii="Times New Roman" w:hAnsi="Times New Roman" w:cs="Times New Roman"/>
          <w:sz w:val="26"/>
          <w:szCs w:val="26"/>
        </w:rPr>
      </w:pPr>
      <w:r w:rsidRPr="00D2631A">
        <w:rPr>
          <w:rFonts w:ascii="Times New Roman" w:hAnsi="Times New Roman" w:cs="Times New Roman"/>
          <w:sz w:val="26"/>
          <w:szCs w:val="26"/>
        </w:rPr>
        <w:t>3.4.3. Kết quả hiển thị</w:t>
      </w:r>
    </w:p>
    <w:p w14:paraId="15200191" w14:textId="77777777" w:rsidR="00904C3A" w:rsidRPr="00D2631A" w:rsidRDefault="00000000">
      <w:pPr>
        <w:pStyle w:val="Duudong"/>
        <w:spacing w:after="40"/>
        <w:ind w:left="340"/>
        <w:rPr>
          <w:rFonts w:ascii="Times New Roman" w:hAnsi="Times New Roman" w:cs="Times New Roman"/>
          <w:sz w:val="26"/>
          <w:szCs w:val="26"/>
        </w:rPr>
      </w:pPr>
      <w:r w:rsidRPr="00D2631A">
        <w:rPr>
          <w:rFonts w:ascii="Times New Roman" w:hAnsi="Times New Roman" w:cs="Times New Roman"/>
          <w:sz w:val="26"/>
          <w:szCs w:val="26"/>
        </w:rPr>
        <w:t>Tab Luật mua kèm: số luật, mức lọc, trạng thái ẩn dữ liệu rỗng, bảng luật chi tiết, biểu đồ top luật theo lift và top luật theo confidence.</w:t>
      </w:r>
    </w:p>
    <w:p w14:paraId="07E8E515" w14:textId="77777777" w:rsidR="00904C3A" w:rsidRPr="00D2631A" w:rsidRDefault="00000000">
      <w:pPr>
        <w:pStyle w:val="Duudong"/>
        <w:spacing w:after="40"/>
        <w:ind w:left="340"/>
        <w:rPr>
          <w:rFonts w:ascii="Times New Roman" w:hAnsi="Times New Roman" w:cs="Times New Roman"/>
          <w:sz w:val="26"/>
          <w:szCs w:val="26"/>
        </w:rPr>
      </w:pPr>
      <w:r w:rsidRPr="00D2631A">
        <w:rPr>
          <w:rFonts w:ascii="Times New Roman" w:hAnsi="Times New Roman" w:cs="Times New Roman"/>
          <w:sz w:val="26"/>
          <w:szCs w:val="26"/>
        </w:rPr>
        <w:t>Tab Nhóm sản phẩm phổ biến: bảng itemsets sau lọc và biểu đồ top nhóm sản phẩm theo support.</w:t>
      </w:r>
    </w:p>
    <w:p w14:paraId="0CA8FC19" w14:textId="77777777" w:rsidR="00904C3A" w:rsidRPr="00D2631A" w:rsidRDefault="00000000">
      <w:pPr>
        <w:pStyle w:val="Duudong"/>
        <w:spacing w:after="40"/>
        <w:ind w:left="340"/>
        <w:rPr>
          <w:rFonts w:ascii="Times New Roman" w:hAnsi="Times New Roman" w:cs="Times New Roman"/>
          <w:sz w:val="26"/>
          <w:szCs w:val="26"/>
        </w:rPr>
      </w:pPr>
      <w:r w:rsidRPr="00D2631A">
        <w:rPr>
          <w:rFonts w:ascii="Times New Roman" w:hAnsi="Times New Roman" w:cs="Times New Roman"/>
          <w:sz w:val="26"/>
          <w:szCs w:val="26"/>
        </w:rPr>
        <w:t>Hệ thống còn hiển thị một gợi ý nổi bật nhất ở cuối tab Luật mua kèm để người dùng đọc nhanh.</w:t>
      </w:r>
    </w:p>
    <w:p w14:paraId="49DBF7AA" w14:textId="77777777" w:rsidR="00904C3A" w:rsidRPr="00D2631A" w:rsidRDefault="00000000">
      <w:pPr>
        <w:pStyle w:val="Duudong"/>
        <w:spacing w:after="40"/>
        <w:ind w:left="340"/>
        <w:rPr>
          <w:rFonts w:ascii="Times New Roman" w:hAnsi="Times New Roman" w:cs="Times New Roman"/>
          <w:sz w:val="26"/>
          <w:szCs w:val="26"/>
        </w:rPr>
      </w:pPr>
      <w:r w:rsidRPr="00D2631A">
        <w:rPr>
          <w:rFonts w:ascii="Times New Roman" w:hAnsi="Times New Roman" w:cs="Times New Roman"/>
          <w:sz w:val="26"/>
          <w:szCs w:val="26"/>
        </w:rPr>
        <w:t>Nếu điều kiện lọc quá chặt, hệ thống có thể trả về thông báo không có luật phù hợp.</w:t>
      </w:r>
    </w:p>
    <w:p w14:paraId="16B91186" w14:textId="77777777" w:rsidR="00904C3A" w:rsidRPr="00D2631A" w:rsidRDefault="00000000">
      <w:pPr>
        <w:pStyle w:val="u2"/>
        <w:rPr>
          <w:rFonts w:ascii="Times New Roman" w:hAnsi="Times New Roman" w:cs="Times New Roman"/>
          <w:sz w:val="26"/>
        </w:rPr>
      </w:pPr>
      <w:r w:rsidRPr="00D2631A">
        <w:rPr>
          <w:rFonts w:ascii="Times New Roman" w:hAnsi="Times New Roman" w:cs="Times New Roman"/>
          <w:sz w:val="26"/>
        </w:rPr>
        <w:t>3.5. Prediction – Dự đoán và phân tích</w:t>
      </w:r>
    </w:p>
    <w:p w14:paraId="54E1F036" w14:textId="77777777" w:rsidR="00904C3A" w:rsidRPr="00D2631A" w:rsidRDefault="00000000">
      <w:pPr>
        <w:rPr>
          <w:rFonts w:ascii="Times New Roman" w:hAnsi="Times New Roman" w:cs="Times New Roman"/>
          <w:sz w:val="26"/>
          <w:szCs w:val="26"/>
        </w:rPr>
      </w:pPr>
      <w:r w:rsidRPr="00D2631A">
        <w:rPr>
          <w:rFonts w:ascii="Times New Roman" w:hAnsi="Times New Roman" w:cs="Times New Roman"/>
          <w:sz w:val="26"/>
          <w:szCs w:val="26"/>
        </w:rPr>
        <w:t>Trang Prediction được tổ chức thành ba tab: dự đoán đánh giá đơn hàng, phân tích bình luận và ước tính giá trị đơn hàng. Đây là nhóm chức năng phù hợp cho các tình huống cần phản hồi nhanh trên giao diện.</w:t>
      </w:r>
    </w:p>
    <w:p w14:paraId="7AC919BC" w14:textId="77777777" w:rsidR="00904C3A" w:rsidRPr="00D2631A" w:rsidRDefault="00000000">
      <w:pPr>
        <w:pStyle w:val="u3"/>
        <w:rPr>
          <w:rFonts w:ascii="Times New Roman" w:hAnsi="Times New Roman" w:cs="Times New Roman"/>
          <w:sz w:val="26"/>
          <w:szCs w:val="26"/>
        </w:rPr>
      </w:pPr>
      <w:r w:rsidRPr="00D2631A">
        <w:rPr>
          <w:rFonts w:ascii="Times New Roman" w:hAnsi="Times New Roman" w:cs="Times New Roman"/>
          <w:sz w:val="26"/>
          <w:szCs w:val="26"/>
        </w:rPr>
        <w:t>3.5.1. Tab Đánh giá đơn hàng</w:t>
      </w:r>
    </w:p>
    <w:p w14:paraId="0FED4480" w14:textId="77777777" w:rsidR="00904C3A" w:rsidRPr="00D2631A" w:rsidRDefault="00000000" w:rsidP="00D2631A">
      <w:pPr>
        <w:pStyle w:val="Sudong"/>
        <w:numPr>
          <w:ilvl w:val="0"/>
          <w:numId w:val="17"/>
        </w:numPr>
        <w:spacing w:after="40"/>
        <w:rPr>
          <w:rFonts w:ascii="Times New Roman" w:hAnsi="Times New Roman" w:cs="Times New Roman"/>
          <w:sz w:val="26"/>
          <w:szCs w:val="26"/>
        </w:rPr>
      </w:pPr>
      <w:r w:rsidRPr="00D2631A">
        <w:rPr>
          <w:rFonts w:ascii="Times New Roman" w:hAnsi="Times New Roman" w:cs="Times New Roman"/>
          <w:sz w:val="26"/>
          <w:szCs w:val="26"/>
        </w:rPr>
        <w:t>Mở tab Đánh giá đơn hàng.</w:t>
      </w:r>
    </w:p>
    <w:p w14:paraId="1C699814" w14:textId="77777777" w:rsidR="00904C3A" w:rsidRPr="00D2631A" w:rsidRDefault="00000000" w:rsidP="00D2631A">
      <w:pPr>
        <w:pStyle w:val="Sudong"/>
        <w:numPr>
          <w:ilvl w:val="0"/>
          <w:numId w:val="17"/>
        </w:numPr>
        <w:spacing w:after="40"/>
        <w:rPr>
          <w:rFonts w:ascii="Times New Roman" w:hAnsi="Times New Roman" w:cs="Times New Roman"/>
          <w:sz w:val="26"/>
          <w:szCs w:val="26"/>
        </w:rPr>
      </w:pPr>
      <w:r w:rsidRPr="00D2631A">
        <w:rPr>
          <w:rFonts w:ascii="Times New Roman" w:hAnsi="Times New Roman" w:cs="Times New Roman"/>
          <w:sz w:val="26"/>
          <w:szCs w:val="26"/>
        </w:rPr>
        <w:t>Nhập các thông tin định lượng và phân loại theo biểu mẫu trên màn hình.</w:t>
      </w:r>
    </w:p>
    <w:p w14:paraId="19FBE5E0" w14:textId="77777777" w:rsidR="00904C3A" w:rsidRPr="00D2631A" w:rsidRDefault="00000000" w:rsidP="00D2631A">
      <w:pPr>
        <w:pStyle w:val="Sudong"/>
        <w:numPr>
          <w:ilvl w:val="0"/>
          <w:numId w:val="17"/>
        </w:numPr>
        <w:spacing w:after="40"/>
        <w:rPr>
          <w:rFonts w:ascii="Times New Roman" w:hAnsi="Times New Roman" w:cs="Times New Roman"/>
          <w:sz w:val="26"/>
          <w:szCs w:val="26"/>
        </w:rPr>
      </w:pPr>
      <w:r w:rsidRPr="00D2631A">
        <w:rPr>
          <w:rFonts w:ascii="Times New Roman" w:hAnsi="Times New Roman" w:cs="Times New Roman"/>
          <w:sz w:val="26"/>
          <w:szCs w:val="26"/>
        </w:rPr>
        <w:t>Bấm nút Phân tích đánh giá.</w:t>
      </w:r>
    </w:p>
    <w:p w14:paraId="6FAE7519" w14:textId="77777777" w:rsidR="00904C3A" w:rsidRPr="00D2631A" w:rsidRDefault="00000000" w:rsidP="00D2631A">
      <w:pPr>
        <w:pStyle w:val="Sudong"/>
        <w:numPr>
          <w:ilvl w:val="0"/>
          <w:numId w:val="17"/>
        </w:numPr>
        <w:spacing w:after="40"/>
        <w:rPr>
          <w:rFonts w:ascii="Times New Roman" w:hAnsi="Times New Roman" w:cs="Times New Roman"/>
          <w:sz w:val="26"/>
          <w:szCs w:val="26"/>
        </w:rPr>
      </w:pPr>
      <w:r w:rsidRPr="00D2631A">
        <w:rPr>
          <w:rFonts w:ascii="Times New Roman" w:hAnsi="Times New Roman" w:cs="Times New Roman"/>
          <w:sz w:val="26"/>
          <w:szCs w:val="26"/>
        </w:rPr>
        <w:t>Đọc kết quả Positive/Negative và phần độ tin cậy nếu hệ thống cung cấp.</w:t>
      </w:r>
    </w:p>
    <w:p w14:paraId="12CF3F2A" w14:textId="77777777" w:rsidR="00904C3A" w:rsidRPr="00D2631A" w:rsidRDefault="00000000">
      <w:pPr>
        <w:rPr>
          <w:rFonts w:ascii="Times New Roman" w:hAnsi="Times New Roman" w:cs="Times New Roman"/>
          <w:sz w:val="26"/>
          <w:szCs w:val="26"/>
        </w:rPr>
      </w:pPr>
      <w:r w:rsidRPr="00D2631A">
        <w:rPr>
          <w:rFonts w:ascii="Times New Roman" w:hAnsi="Times New Roman" w:cs="Times New Roman"/>
          <w:sz w:val="26"/>
          <w:szCs w:val="26"/>
        </w:rPr>
        <w:t>Các trường mặc định mà hệ thống có thể hiển thị gồm: item_count, unique_products, unique_sellers, price_sum, freight_value_sum, price_mean, payment_value_sum, payment_installments_max, basket_value, purchase_year, purchase_month, purchase_day, purchase_hour, purchase_dayofweek, customer_state, main_category và payment_type_mode.</w:t>
      </w:r>
    </w:p>
    <w:tbl>
      <w:tblPr>
        <w:tblStyle w:val="LiBang"/>
        <w:tblW w:w="0" w:type="auto"/>
        <w:jc w:val="center"/>
        <w:tblLayout w:type="fixed"/>
        <w:tblLook w:val="04A0" w:firstRow="1" w:lastRow="0" w:firstColumn="1" w:lastColumn="0" w:noHBand="0" w:noVBand="1"/>
      </w:tblPr>
      <w:tblGrid>
        <w:gridCol w:w="1757"/>
        <w:gridCol w:w="2721"/>
        <w:gridCol w:w="4535"/>
      </w:tblGrid>
      <w:tr w:rsidR="00904C3A" w:rsidRPr="00D2631A" w14:paraId="00988AC4" w14:textId="77777777">
        <w:trPr>
          <w:cantSplit/>
          <w:tblHeader/>
          <w:jc w:val="center"/>
        </w:trPr>
        <w:tc>
          <w:tcPr>
            <w:tcW w:w="1757" w:type="dxa"/>
            <w:shd w:val="clear" w:color="auto" w:fill="D9EAF7"/>
            <w:tcMar>
              <w:top w:w="80" w:type="dxa"/>
              <w:left w:w="100" w:type="dxa"/>
              <w:bottom w:w="80" w:type="dxa"/>
              <w:right w:w="100" w:type="dxa"/>
            </w:tcMar>
            <w:vAlign w:val="center"/>
          </w:tcPr>
          <w:p w14:paraId="33B6E422" w14:textId="77777777" w:rsidR="00904C3A" w:rsidRPr="00D2631A" w:rsidRDefault="00000000">
            <w:pPr>
              <w:spacing w:after="0"/>
              <w:jc w:val="center"/>
              <w:rPr>
                <w:rFonts w:ascii="Times New Roman" w:hAnsi="Times New Roman" w:cs="Times New Roman"/>
                <w:sz w:val="26"/>
                <w:szCs w:val="26"/>
              </w:rPr>
            </w:pPr>
            <w:r w:rsidRPr="00D2631A">
              <w:rPr>
                <w:rFonts w:ascii="Times New Roman" w:hAnsi="Times New Roman" w:cs="Times New Roman"/>
                <w:b/>
                <w:sz w:val="26"/>
                <w:szCs w:val="26"/>
              </w:rPr>
              <w:t>Nhóm trường</w:t>
            </w:r>
          </w:p>
        </w:tc>
        <w:tc>
          <w:tcPr>
            <w:tcW w:w="2721" w:type="dxa"/>
            <w:shd w:val="clear" w:color="auto" w:fill="D9EAF7"/>
            <w:tcMar>
              <w:top w:w="80" w:type="dxa"/>
              <w:left w:w="100" w:type="dxa"/>
              <w:bottom w:w="80" w:type="dxa"/>
              <w:right w:w="100" w:type="dxa"/>
            </w:tcMar>
            <w:vAlign w:val="center"/>
          </w:tcPr>
          <w:p w14:paraId="0A5AB6D5" w14:textId="77777777" w:rsidR="00904C3A" w:rsidRPr="00D2631A" w:rsidRDefault="00000000">
            <w:pPr>
              <w:spacing w:after="0"/>
              <w:jc w:val="center"/>
              <w:rPr>
                <w:rFonts w:ascii="Times New Roman" w:hAnsi="Times New Roman" w:cs="Times New Roman"/>
                <w:sz w:val="26"/>
                <w:szCs w:val="26"/>
              </w:rPr>
            </w:pPr>
            <w:r w:rsidRPr="00D2631A">
              <w:rPr>
                <w:rFonts w:ascii="Times New Roman" w:hAnsi="Times New Roman" w:cs="Times New Roman"/>
                <w:b/>
                <w:sz w:val="26"/>
                <w:szCs w:val="26"/>
              </w:rPr>
              <w:t>Trường</w:t>
            </w:r>
          </w:p>
        </w:tc>
        <w:tc>
          <w:tcPr>
            <w:tcW w:w="4535" w:type="dxa"/>
            <w:shd w:val="clear" w:color="auto" w:fill="D9EAF7"/>
            <w:tcMar>
              <w:top w:w="80" w:type="dxa"/>
              <w:left w:w="100" w:type="dxa"/>
              <w:bottom w:w="80" w:type="dxa"/>
              <w:right w:w="100" w:type="dxa"/>
            </w:tcMar>
            <w:vAlign w:val="center"/>
          </w:tcPr>
          <w:p w14:paraId="5524D1FC" w14:textId="77777777" w:rsidR="00904C3A" w:rsidRPr="00D2631A" w:rsidRDefault="00000000">
            <w:pPr>
              <w:spacing w:after="0"/>
              <w:jc w:val="center"/>
              <w:rPr>
                <w:rFonts w:ascii="Times New Roman" w:hAnsi="Times New Roman" w:cs="Times New Roman"/>
                <w:sz w:val="26"/>
                <w:szCs w:val="26"/>
              </w:rPr>
            </w:pPr>
            <w:r w:rsidRPr="00D2631A">
              <w:rPr>
                <w:rFonts w:ascii="Times New Roman" w:hAnsi="Times New Roman" w:cs="Times New Roman"/>
                <w:b/>
                <w:sz w:val="26"/>
                <w:szCs w:val="26"/>
              </w:rPr>
              <w:t>Giới hạn nhập liệu/ý nghĩa</w:t>
            </w:r>
          </w:p>
        </w:tc>
      </w:tr>
      <w:tr w:rsidR="00904C3A" w:rsidRPr="00D2631A" w14:paraId="6549FF73" w14:textId="77777777">
        <w:trPr>
          <w:cantSplit/>
          <w:jc w:val="center"/>
        </w:trPr>
        <w:tc>
          <w:tcPr>
            <w:tcW w:w="1757" w:type="dxa"/>
            <w:shd w:val="clear" w:color="auto" w:fill="F7FBFF"/>
            <w:tcMar>
              <w:top w:w="80" w:type="dxa"/>
              <w:left w:w="100" w:type="dxa"/>
              <w:bottom w:w="80" w:type="dxa"/>
              <w:right w:w="100" w:type="dxa"/>
            </w:tcMar>
            <w:vAlign w:val="center"/>
          </w:tcPr>
          <w:p w14:paraId="771028FD" w14:textId="77777777" w:rsidR="00904C3A" w:rsidRPr="00D2631A" w:rsidRDefault="00000000">
            <w:pPr>
              <w:spacing w:after="0"/>
              <w:rPr>
                <w:rFonts w:ascii="Times New Roman" w:hAnsi="Times New Roman" w:cs="Times New Roman"/>
                <w:sz w:val="26"/>
                <w:szCs w:val="26"/>
              </w:rPr>
            </w:pPr>
            <w:r w:rsidRPr="00D2631A">
              <w:rPr>
                <w:rFonts w:ascii="Times New Roman" w:hAnsi="Times New Roman" w:cs="Times New Roman"/>
                <w:sz w:val="26"/>
                <w:szCs w:val="26"/>
              </w:rPr>
              <w:lastRenderedPageBreak/>
              <w:t>Thời gian</w:t>
            </w:r>
          </w:p>
        </w:tc>
        <w:tc>
          <w:tcPr>
            <w:tcW w:w="2721" w:type="dxa"/>
            <w:shd w:val="clear" w:color="auto" w:fill="F7FBFF"/>
            <w:tcMar>
              <w:top w:w="80" w:type="dxa"/>
              <w:left w:w="100" w:type="dxa"/>
              <w:bottom w:w="80" w:type="dxa"/>
              <w:right w:w="100" w:type="dxa"/>
            </w:tcMar>
            <w:vAlign w:val="center"/>
          </w:tcPr>
          <w:p w14:paraId="42015D0F" w14:textId="77777777" w:rsidR="00904C3A" w:rsidRPr="00D2631A" w:rsidRDefault="00000000">
            <w:pPr>
              <w:spacing w:after="0"/>
              <w:rPr>
                <w:rFonts w:ascii="Times New Roman" w:hAnsi="Times New Roman" w:cs="Times New Roman"/>
                <w:sz w:val="26"/>
                <w:szCs w:val="26"/>
              </w:rPr>
            </w:pPr>
            <w:r w:rsidRPr="00D2631A">
              <w:rPr>
                <w:rFonts w:ascii="Times New Roman" w:hAnsi="Times New Roman" w:cs="Times New Roman"/>
                <w:sz w:val="26"/>
                <w:szCs w:val="26"/>
              </w:rPr>
              <w:t>purchase_year</w:t>
            </w:r>
          </w:p>
        </w:tc>
        <w:tc>
          <w:tcPr>
            <w:tcW w:w="4535" w:type="dxa"/>
            <w:shd w:val="clear" w:color="auto" w:fill="F7FBFF"/>
            <w:tcMar>
              <w:top w:w="80" w:type="dxa"/>
              <w:left w:w="100" w:type="dxa"/>
              <w:bottom w:w="80" w:type="dxa"/>
              <w:right w:w="100" w:type="dxa"/>
            </w:tcMar>
            <w:vAlign w:val="center"/>
          </w:tcPr>
          <w:p w14:paraId="495BE416" w14:textId="77777777" w:rsidR="00904C3A" w:rsidRPr="00D2631A" w:rsidRDefault="00000000">
            <w:pPr>
              <w:spacing w:after="0"/>
              <w:rPr>
                <w:rFonts w:ascii="Times New Roman" w:hAnsi="Times New Roman" w:cs="Times New Roman"/>
                <w:sz w:val="26"/>
                <w:szCs w:val="26"/>
              </w:rPr>
            </w:pPr>
            <w:r w:rsidRPr="00D2631A">
              <w:rPr>
                <w:rFonts w:ascii="Times New Roman" w:hAnsi="Times New Roman" w:cs="Times New Roman"/>
                <w:sz w:val="26"/>
                <w:szCs w:val="26"/>
              </w:rPr>
              <w:t>Từ 2016 đến 2030</w:t>
            </w:r>
          </w:p>
        </w:tc>
      </w:tr>
      <w:tr w:rsidR="00904C3A" w:rsidRPr="00D2631A" w14:paraId="237D1145" w14:textId="77777777">
        <w:trPr>
          <w:cantSplit/>
          <w:jc w:val="center"/>
        </w:trPr>
        <w:tc>
          <w:tcPr>
            <w:tcW w:w="1757" w:type="dxa"/>
            <w:tcMar>
              <w:top w:w="80" w:type="dxa"/>
              <w:left w:w="100" w:type="dxa"/>
              <w:bottom w:w="80" w:type="dxa"/>
              <w:right w:w="100" w:type="dxa"/>
            </w:tcMar>
            <w:vAlign w:val="center"/>
          </w:tcPr>
          <w:p w14:paraId="62D9C859" w14:textId="77777777" w:rsidR="00904C3A" w:rsidRPr="00D2631A" w:rsidRDefault="00000000">
            <w:pPr>
              <w:spacing w:after="0"/>
              <w:rPr>
                <w:rFonts w:ascii="Times New Roman" w:hAnsi="Times New Roman" w:cs="Times New Roman"/>
                <w:sz w:val="26"/>
                <w:szCs w:val="26"/>
              </w:rPr>
            </w:pPr>
            <w:r w:rsidRPr="00D2631A">
              <w:rPr>
                <w:rFonts w:ascii="Times New Roman" w:hAnsi="Times New Roman" w:cs="Times New Roman"/>
                <w:sz w:val="26"/>
                <w:szCs w:val="26"/>
              </w:rPr>
              <w:t>Thời gian</w:t>
            </w:r>
          </w:p>
        </w:tc>
        <w:tc>
          <w:tcPr>
            <w:tcW w:w="2721" w:type="dxa"/>
            <w:tcMar>
              <w:top w:w="80" w:type="dxa"/>
              <w:left w:w="100" w:type="dxa"/>
              <w:bottom w:w="80" w:type="dxa"/>
              <w:right w:w="100" w:type="dxa"/>
            </w:tcMar>
            <w:vAlign w:val="center"/>
          </w:tcPr>
          <w:p w14:paraId="57E7FBE9" w14:textId="77777777" w:rsidR="00904C3A" w:rsidRPr="00D2631A" w:rsidRDefault="00000000">
            <w:pPr>
              <w:spacing w:after="0"/>
              <w:rPr>
                <w:rFonts w:ascii="Times New Roman" w:hAnsi="Times New Roman" w:cs="Times New Roman"/>
                <w:sz w:val="26"/>
                <w:szCs w:val="26"/>
              </w:rPr>
            </w:pPr>
            <w:r w:rsidRPr="00D2631A">
              <w:rPr>
                <w:rFonts w:ascii="Times New Roman" w:hAnsi="Times New Roman" w:cs="Times New Roman"/>
                <w:sz w:val="26"/>
                <w:szCs w:val="26"/>
              </w:rPr>
              <w:t>purchase_month</w:t>
            </w:r>
          </w:p>
        </w:tc>
        <w:tc>
          <w:tcPr>
            <w:tcW w:w="4535" w:type="dxa"/>
            <w:tcMar>
              <w:top w:w="80" w:type="dxa"/>
              <w:left w:w="100" w:type="dxa"/>
              <w:bottom w:w="80" w:type="dxa"/>
              <w:right w:w="100" w:type="dxa"/>
            </w:tcMar>
            <w:vAlign w:val="center"/>
          </w:tcPr>
          <w:p w14:paraId="79B803F7" w14:textId="77777777" w:rsidR="00904C3A" w:rsidRPr="00D2631A" w:rsidRDefault="00000000">
            <w:pPr>
              <w:spacing w:after="0"/>
              <w:rPr>
                <w:rFonts w:ascii="Times New Roman" w:hAnsi="Times New Roman" w:cs="Times New Roman"/>
                <w:sz w:val="26"/>
                <w:szCs w:val="26"/>
              </w:rPr>
            </w:pPr>
            <w:r w:rsidRPr="00D2631A">
              <w:rPr>
                <w:rFonts w:ascii="Times New Roman" w:hAnsi="Times New Roman" w:cs="Times New Roman"/>
                <w:sz w:val="26"/>
                <w:szCs w:val="26"/>
              </w:rPr>
              <w:t>Từ 1 đến 12</w:t>
            </w:r>
          </w:p>
        </w:tc>
      </w:tr>
      <w:tr w:rsidR="00904C3A" w:rsidRPr="00D2631A" w14:paraId="5C398E9F" w14:textId="77777777">
        <w:trPr>
          <w:cantSplit/>
          <w:jc w:val="center"/>
        </w:trPr>
        <w:tc>
          <w:tcPr>
            <w:tcW w:w="1757" w:type="dxa"/>
            <w:shd w:val="clear" w:color="auto" w:fill="F7FBFF"/>
            <w:tcMar>
              <w:top w:w="80" w:type="dxa"/>
              <w:left w:w="100" w:type="dxa"/>
              <w:bottom w:w="80" w:type="dxa"/>
              <w:right w:w="100" w:type="dxa"/>
            </w:tcMar>
            <w:vAlign w:val="center"/>
          </w:tcPr>
          <w:p w14:paraId="100C4555" w14:textId="77777777" w:rsidR="00904C3A" w:rsidRPr="00D2631A" w:rsidRDefault="00000000">
            <w:pPr>
              <w:spacing w:after="0"/>
              <w:rPr>
                <w:rFonts w:ascii="Times New Roman" w:hAnsi="Times New Roman" w:cs="Times New Roman"/>
                <w:sz w:val="26"/>
                <w:szCs w:val="26"/>
              </w:rPr>
            </w:pPr>
            <w:r w:rsidRPr="00D2631A">
              <w:rPr>
                <w:rFonts w:ascii="Times New Roman" w:hAnsi="Times New Roman" w:cs="Times New Roman"/>
                <w:sz w:val="26"/>
                <w:szCs w:val="26"/>
              </w:rPr>
              <w:t>Thời gian</w:t>
            </w:r>
          </w:p>
        </w:tc>
        <w:tc>
          <w:tcPr>
            <w:tcW w:w="2721" w:type="dxa"/>
            <w:shd w:val="clear" w:color="auto" w:fill="F7FBFF"/>
            <w:tcMar>
              <w:top w:w="80" w:type="dxa"/>
              <w:left w:w="100" w:type="dxa"/>
              <w:bottom w:w="80" w:type="dxa"/>
              <w:right w:w="100" w:type="dxa"/>
            </w:tcMar>
            <w:vAlign w:val="center"/>
          </w:tcPr>
          <w:p w14:paraId="41CC895F" w14:textId="77777777" w:rsidR="00904C3A" w:rsidRPr="00D2631A" w:rsidRDefault="00000000">
            <w:pPr>
              <w:spacing w:after="0"/>
              <w:rPr>
                <w:rFonts w:ascii="Times New Roman" w:hAnsi="Times New Roman" w:cs="Times New Roman"/>
                <w:sz w:val="26"/>
                <w:szCs w:val="26"/>
              </w:rPr>
            </w:pPr>
            <w:r w:rsidRPr="00D2631A">
              <w:rPr>
                <w:rFonts w:ascii="Times New Roman" w:hAnsi="Times New Roman" w:cs="Times New Roman"/>
                <w:sz w:val="26"/>
                <w:szCs w:val="26"/>
              </w:rPr>
              <w:t>purchase_day</w:t>
            </w:r>
          </w:p>
        </w:tc>
        <w:tc>
          <w:tcPr>
            <w:tcW w:w="4535" w:type="dxa"/>
            <w:shd w:val="clear" w:color="auto" w:fill="F7FBFF"/>
            <w:tcMar>
              <w:top w:w="80" w:type="dxa"/>
              <w:left w:w="100" w:type="dxa"/>
              <w:bottom w:w="80" w:type="dxa"/>
              <w:right w:w="100" w:type="dxa"/>
            </w:tcMar>
            <w:vAlign w:val="center"/>
          </w:tcPr>
          <w:p w14:paraId="5EBEE3E4" w14:textId="77777777" w:rsidR="00904C3A" w:rsidRPr="00D2631A" w:rsidRDefault="00000000">
            <w:pPr>
              <w:spacing w:after="0"/>
              <w:rPr>
                <w:rFonts w:ascii="Times New Roman" w:hAnsi="Times New Roman" w:cs="Times New Roman"/>
                <w:sz w:val="26"/>
                <w:szCs w:val="26"/>
              </w:rPr>
            </w:pPr>
            <w:r w:rsidRPr="00D2631A">
              <w:rPr>
                <w:rFonts w:ascii="Times New Roman" w:hAnsi="Times New Roman" w:cs="Times New Roman"/>
                <w:sz w:val="26"/>
                <w:szCs w:val="26"/>
              </w:rPr>
              <w:t>Từ 1 đến 31</w:t>
            </w:r>
          </w:p>
        </w:tc>
      </w:tr>
      <w:tr w:rsidR="00904C3A" w:rsidRPr="00D2631A" w14:paraId="6BD8EAA8" w14:textId="77777777">
        <w:trPr>
          <w:cantSplit/>
          <w:jc w:val="center"/>
        </w:trPr>
        <w:tc>
          <w:tcPr>
            <w:tcW w:w="1757" w:type="dxa"/>
            <w:tcMar>
              <w:top w:w="80" w:type="dxa"/>
              <w:left w:w="100" w:type="dxa"/>
              <w:bottom w:w="80" w:type="dxa"/>
              <w:right w:w="100" w:type="dxa"/>
            </w:tcMar>
            <w:vAlign w:val="center"/>
          </w:tcPr>
          <w:p w14:paraId="27216013" w14:textId="77777777" w:rsidR="00904C3A" w:rsidRPr="00D2631A" w:rsidRDefault="00000000">
            <w:pPr>
              <w:spacing w:after="0"/>
              <w:rPr>
                <w:rFonts w:ascii="Times New Roman" w:hAnsi="Times New Roman" w:cs="Times New Roman"/>
                <w:sz w:val="26"/>
                <w:szCs w:val="26"/>
              </w:rPr>
            </w:pPr>
            <w:r w:rsidRPr="00D2631A">
              <w:rPr>
                <w:rFonts w:ascii="Times New Roman" w:hAnsi="Times New Roman" w:cs="Times New Roman"/>
                <w:sz w:val="26"/>
                <w:szCs w:val="26"/>
              </w:rPr>
              <w:t>Thời gian</w:t>
            </w:r>
          </w:p>
        </w:tc>
        <w:tc>
          <w:tcPr>
            <w:tcW w:w="2721" w:type="dxa"/>
            <w:tcMar>
              <w:top w:w="80" w:type="dxa"/>
              <w:left w:w="100" w:type="dxa"/>
              <w:bottom w:w="80" w:type="dxa"/>
              <w:right w:w="100" w:type="dxa"/>
            </w:tcMar>
            <w:vAlign w:val="center"/>
          </w:tcPr>
          <w:p w14:paraId="466F8B79" w14:textId="77777777" w:rsidR="00904C3A" w:rsidRPr="00D2631A" w:rsidRDefault="00000000">
            <w:pPr>
              <w:spacing w:after="0"/>
              <w:rPr>
                <w:rFonts w:ascii="Times New Roman" w:hAnsi="Times New Roman" w:cs="Times New Roman"/>
                <w:sz w:val="26"/>
                <w:szCs w:val="26"/>
              </w:rPr>
            </w:pPr>
            <w:r w:rsidRPr="00D2631A">
              <w:rPr>
                <w:rFonts w:ascii="Times New Roman" w:hAnsi="Times New Roman" w:cs="Times New Roman"/>
                <w:sz w:val="26"/>
                <w:szCs w:val="26"/>
              </w:rPr>
              <w:t>purchase_hour</w:t>
            </w:r>
          </w:p>
        </w:tc>
        <w:tc>
          <w:tcPr>
            <w:tcW w:w="4535" w:type="dxa"/>
            <w:tcMar>
              <w:top w:w="80" w:type="dxa"/>
              <w:left w:w="100" w:type="dxa"/>
              <w:bottom w:w="80" w:type="dxa"/>
              <w:right w:w="100" w:type="dxa"/>
            </w:tcMar>
            <w:vAlign w:val="center"/>
          </w:tcPr>
          <w:p w14:paraId="4046813D" w14:textId="77777777" w:rsidR="00904C3A" w:rsidRPr="00D2631A" w:rsidRDefault="00000000">
            <w:pPr>
              <w:spacing w:after="0"/>
              <w:rPr>
                <w:rFonts w:ascii="Times New Roman" w:hAnsi="Times New Roman" w:cs="Times New Roman"/>
                <w:sz w:val="26"/>
                <w:szCs w:val="26"/>
              </w:rPr>
            </w:pPr>
            <w:r w:rsidRPr="00D2631A">
              <w:rPr>
                <w:rFonts w:ascii="Times New Roman" w:hAnsi="Times New Roman" w:cs="Times New Roman"/>
                <w:sz w:val="26"/>
                <w:szCs w:val="26"/>
              </w:rPr>
              <w:t>Từ 0 đến 23</w:t>
            </w:r>
          </w:p>
        </w:tc>
      </w:tr>
      <w:tr w:rsidR="00904C3A" w:rsidRPr="00D2631A" w14:paraId="24153795" w14:textId="77777777">
        <w:trPr>
          <w:cantSplit/>
          <w:jc w:val="center"/>
        </w:trPr>
        <w:tc>
          <w:tcPr>
            <w:tcW w:w="1757" w:type="dxa"/>
            <w:shd w:val="clear" w:color="auto" w:fill="F7FBFF"/>
            <w:tcMar>
              <w:top w:w="80" w:type="dxa"/>
              <w:left w:w="100" w:type="dxa"/>
              <w:bottom w:w="80" w:type="dxa"/>
              <w:right w:w="100" w:type="dxa"/>
            </w:tcMar>
            <w:vAlign w:val="center"/>
          </w:tcPr>
          <w:p w14:paraId="7BAF25A4" w14:textId="77777777" w:rsidR="00904C3A" w:rsidRPr="00D2631A" w:rsidRDefault="00000000">
            <w:pPr>
              <w:spacing w:after="0"/>
              <w:rPr>
                <w:rFonts w:ascii="Times New Roman" w:hAnsi="Times New Roman" w:cs="Times New Roman"/>
                <w:sz w:val="26"/>
                <w:szCs w:val="26"/>
              </w:rPr>
            </w:pPr>
            <w:r w:rsidRPr="00D2631A">
              <w:rPr>
                <w:rFonts w:ascii="Times New Roman" w:hAnsi="Times New Roman" w:cs="Times New Roman"/>
                <w:sz w:val="26"/>
                <w:szCs w:val="26"/>
              </w:rPr>
              <w:t>Thời gian</w:t>
            </w:r>
          </w:p>
        </w:tc>
        <w:tc>
          <w:tcPr>
            <w:tcW w:w="2721" w:type="dxa"/>
            <w:shd w:val="clear" w:color="auto" w:fill="F7FBFF"/>
            <w:tcMar>
              <w:top w:w="80" w:type="dxa"/>
              <w:left w:w="100" w:type="dxa"/>
              <w:bottom w:w="80" w:type="dxa"/>
              <w:right w:w="100" w:type="dxa"/>
            </w:tcMar>
            <w:vAlign w:val="center"/>
          </w:tcPr>
          <w:p w14:paraId="0943F31A" w14:textId="77777777" w:rsidR="00904C3A" w:rsidRPr="00D2631A" w:rsidRDefault="00000000">
            <w:pPr>
              <w:spacing w:after="0"/>
              <w:rPr>
                <w:rFonts w:ascii="Times New Roman" w:hAnsi="Times New Roman" w:cs="Times New Roman"/>
                <w:sz w:val="26"/>
                <w:szCs w:val="26"/>
              </w:rPr>
            </w:pPr>
            <w:r w:rsidRPr="00D2631A">
              <w:rPr>
                <w:rFonts w:ascii="Times New Roman" w:hAnsi="Times New Roman" w:cs="Times New Roman"/>
                <w:sz w:val="26"/>
                <w:szCs w:val="26"/>
              </w:rPr>
              <w:t>purchase_dayofweek</w:t>
            </w:r>
          </w:p>
        </w:tc>
        <w:tc>
          <w:tcPr>
            <w:tcW w:w="4535" w:type="dxa"/>
            <w:shd w:val="clear" w:color="auto" w:fill="F7FBFF"/>
            <w:tcMar>
              <w:top w:w="80" w:type="dxa"/>
              <w:left w:w="100" w:type="dxa"/>
              <w:bottom w:w="80" w:type="dxa"/>
              <w:right w:w="100" w:type="dxa"/>
            </w:tcMar>
            <w:vAlign w:val="center"/>
          </w:tcPr>
          <w:p w14:paraId="0ED1DCED" w14:textId="77777777" w:rsidR="00904C3A" w:rsidRPr="00D2631A" w:rsidRDefault="00000000">
            <w:pPr>
              <w:spacing w:after="0"/>
              <w:rPr>
                <w:rFonts w:ascii="Times New Roman" w:hAnsi="Times New Roman" w:cs="Times New Roman"/>
                <w:sz w:val="26"/>
                <w:szCs w:val="26"/>
              </w:rPr>
            </w:pPr>
            <w:r w:rsidRPr="00D2631A">
              <w:rPr>
                <w:rFonts w:ascii="Times New Roman" w:hAnsi="Times New Roman" w:cs="Times New Roman"/>
                <w:sz w:val="26"/>
                <w:szCs w:val="26"/>
              </w:rPr>
              <w:t>Từ 0 đến 6</w:t>
            </w:r>
          </w:p>
        </w:tc>
      </w:tr>
      <w:tr w:rsidR="00904C3A" w:rsidRPr="00D2631A" w14:paraId="04871E3C" w14:textId="77777777">
        <w:trPr>
          <w:cantSplit/>
          <w:jc w:val="center"/>
        </w:trPr>
        <w:tc>
          <w:tcPr>
            <w:tcW w:w="1757" w:type="dxa"/>
            <w:tcMar>
              <w:top w:w="80" w:type="dxa"/>
              <w:left w:w="100" w:type="dxa"/>
              <w:bottom w:w="80" w:type="dxa"/>
              <w:right w:w="100" w:type="dxa"/>
            </w:tcMar>
            <w:vAlign w:val="center"/>
          </w:tcPr>
          <w:p w14:paraId="5D020D8B" w14:textId="77777777" w:rsidR="00904C3A" w:rsidRPr="00D2631A" w:rsidRDefault="00000000">
            <w:pPr>
              <w:spacing w:after="0"/>
              <w:rPr>
                <w:rFonts w:ascii="Times New Roman" w:hAnsi="Times New Roman" w:cs="Times New Roman"/>
                <w:sz w:val="26"/>
                <w:szCs w:val="26"/>
              </w:rPr>
            </w:pPr>
            <w:r w:rsidRPr="00D2631A">
              <w:rPr>
                <w:rFonts w:ascii="Times New Roman" w:hAnsi="Times New Roman" w:cs="Times New Roman"/>
                <w:sz w:val="26"/>
                <w:szCs w:val="26"/>
              </w:rPr>
              <w:t>Số lượng/giá trị</w:t>
            </w:r>
          </w:p>
        </w:tc>
        <w:tc>
          <w:tcPr>
            <w:tcW w:w="2721" w:type="dxa"/>
            <w:tcMar>
              <w:top w:w="80" w:type="dxa"/>
              <w:left w:w="100" w:type="dxa"/>
              <w:bottom w:w="80" w:type="dxa"/>
              <w:right w:w="100" w:type="dxa"/>
            </w:tcMar>
            <w:vAlign w:val="center"/>
          </w:tcPr>
          <w:p w14:paraId="32CE731A" w14:textId="77777777" w:rsidR="00904C3A" w:rsidRPr="00D2631A" w:rsidRDefault="00000000">
            <w:pPr>
              <w:spacing w:after="0"/>
              <w:rPr>
                <w:rFonts w:ascii="Times New Roman" w:hAnsi="Times New Roman" w:cs="Times New Roman"/>
                <w:sz w:val="26"/>
                <w:szCs w:val="26"/>
              </w:rPr>
            </w:pPr>
            <w:r w:rsidRPr="00D2631A">
              <w:rPr>
                <w:rFonts w:ascii="Times New Roman" w:hAnsi="Times New Roman" w:cs="Times New Roman"/>
                <w:sz w:val="26"/>
                <w:szCs w:val="26"/>
              </w:rPr>
              <w:t>Các trường số còn lại</w:t>
            </w:r>
          </w:p>
        </w:tc>
        <w:tc>
          <w:tcPr>
            <w:tcW w:w="4535" w:type="dxa"/>
            <w:tcMar>
              <w:top w:w="80" w:type="dxa"/>
              <w:left w:w="100" w:type="dxa"/>
              <w:bottom w:w="80" w:type="dxa"/>
              <w:right w:w="100" w:type="dxa"/>
            </w:tcMar>
            <w:vAlign w:val="center"/>
          </w:tcPr>
          <w:p w14:paraId="35226B9C" w14:textId="77777777" w:rsidR="00904C3A" w:rsidRPr="00D2631A" w:rsidRDefault="00000000">
            <w:pPr>
              <w:spacing w:after="0"/>
              <w:rPr>
                <w:rFonts w:ascii="Times New Roman" w:hAnsi="Times New Roman" w:cs="Times New Roman"/>
                <w:sz w:val="26"/>
                <w:szCs w:val="26"/>
              </w:rPr>
            </w:pPr>
            <w:r w:rsidRPr="00D2631A">
              <w:rPr>
                <w:rFonts w:ascii="Times New Roman" w:hAnsi="Times New Roman" w:cs="Times New Roman"/>
                <w:sz w:val="26"/>
                <w:szCs w:val="26"/>
              </w:rPr>
              <w:t>Dùng number input và không nhận giá trị âm</w:t>
            </w:r>
          </w:p>
        </w:tc>
      </w:tr>
      <w:tr w:rsidR="00904C3A" w:rsidRPr="00D2631A" w14:paraId="0958D7E6" w14:textId="77777777">
        <w:trPr>
          <w:cantSplit/>
          <w:jc w:val="center"/>
        </w:trPr>
        <w:tc>
          <w:tcPr>
            <w:tcW w:w="1757" w:type="dxa"/>
            <w:shd w:val="clear" w:color="auto" w:fill="F7FBFF"/>
            <w:tcMar>
              <w:top w:w="80" w:type="dxa"/>
              <w:left w:w="100" w:type="dxa"/>
              <w:bottom w:w="80" w:type="dxa"/>
              <w:right w:w="100" w:type="dxa"/>
            </w:tcMar>
            <w:vAlign w:val="center"/>
          </w:tcPr>
          <w:p w14:paraId="4E9FA01D" w14:textId="77777777" w:rsidR="00904C3A" w:rsidRPr="00D2631A" w:rsidRDefault="00000000">
            <w:pPr>
              <w:spacing w:after="0"/>
              <w:rPr>
                <w:rFonts w:ascii="Times New Roman" w:hAnsi="Times New Roman" w:cs="Times New Roman"/>
                <w:sz w:val="26"/>
                <w:szCs w:val="26"/>
              </w:rPr>
            </w:pPr>
            <w:r w:rsidRPr="00D2631A">
              <w:rPr>
                <w:rFonts w:ascii="Times New Roman" w:hAnsi="Times New Roman" w:cs="Times New Roman"/>
                <w:sz w:val="26"/>
                <w:szCs w:val="26"/>
              </w:rPr>
              <w:t>Phân loại</w:t>
            </w:r>
          </w:p>
        </w:tc>
        <w:tc>
          <w:tcPr>
            <w:tcW w:w="2721" w:type="dxa"/>
            <w:shd w:val="clear" w:color="auto" w:fill="F7FBFF"/>
            <w:tcMar>
              <w:top w:w="80" w:type="dxa"/>
              <w:left w:w="100" w:type="dxa"/>
              <w:bottom w:w="80" w:type="dxa"/>
              <w:right w:w="100" w:type="dxa"/>
            </w:tcMar>
            <w:vAlign w:val="center"/>
          </w:tcPr>
          <w:p w14:paraId="5CCE5AD7" w14:textId="77777777" w:rsidR="00904C3A" w:rsidRPr="00D2631A" w:rsidRDefault="00000000">
            <w:pPr>
              <w:spacing w:after="0"/>
              <w:rPr>
                <w:rFonts w:ascii="Times New Roman" w:hAnsi="Times New Roman" w:cs="Times New Roman"/>
                <w:sz w:val="26"/>
                <w:szCs w:val="26"/>
              </w:rPr>
            </w:pPr>
            <w:r w:rsidRPr="00D2631A">
              <w:rPr>
                <w:rFonts w:ascii="Times New Roman" w:hAnsi="Times New Roman" w:cs="Times New Roman"/>
                <w:sz w:val="26"/>
                <w:szCs w:val="26"/>
              </w:rPr>
              <w:t>customer_state / main_category / payment_type_mode</w:t>
            </w:r>
          </w:p>
        </w:tc>
        <w:tc>
          <w:tcPr>
            <w:tcW w:w="4535" w:type="dxa"/>
            <w:shd w:val="clear" w:color="auto" w:fill="F7FBFF"/>
            <w:tcMar>
              <w:top w:w="80" w:type="dxa"/>
              <w:left w:w="100" w:type="dxa"/>
              <w:bottom w:w="80" w:type="dxa"/>
              <w:right w:w="100" w:type="dxa"/>
            </w:tcMar>
            <w:vAlign w:val="center"/>
          </w:tcPr>
          <w:p w14:paraId="737FCFEE" w14:textId="77777777" w:rsidR="00904C3A" w:rsidRPr="00D2631A" w:rsidRDefault="00000000">
            <w:pPr>
              <w:spacing w:after="0"/>
              <w:rPr>
                <w:rFonts w:ascii="Times New Roman" w:hAnsi="Times New Roman" w:cs="Times New Roman"/>
                <w:sz w:val="26"/>
                <w:szCs w:val="26"/>
              </w:rPr>
            </w:pPr>
            <w:r w:rsidRPr="00D2631A">
              <w:rPr>
                <w:rFonts w:ascii="Times New Roman" w:hAnsi="Times New Roman" w:cs="Times New Roman"/>
                <w:sz w:val="26"/>
                <w:szCs w:val="26"/>
              </w:rPr>
              <w:t>Nhập theo giá trị phân loại hiện có của bài toán</w:t>
            </w:r>
          </w:p>
        </w:tc>
      </w:tr>
    </w:tbl>
    <w:p w14:paraId="305F3E8A" w14:textId="77777777" w:rsidR="00904C3A" w:rsidRPr="00D2631A" w:rsidRDefault="00904C3A">
      <w:pPr>
        <w:rPr>
          <w:rFonts w:ascii="Times New Roman" w:hAnsi="Times New Roman" w:cs="Times New Roman"/>
          <w:sz w:val="26"/>
          <w:szCs w:val="26"/>
        </w:rPr>
      </w:pPr>
    </w:p>
    <w:p w14:paraId="50EEFF83" w14:textId="77777777" w:rsidR="00904C3A" w:rsidRPr="00D2631A" w:rsidRDefault="00000000">
      <w:pPr>
        <w:pStyle w:val="Duudong"/>
        <w:spacing w:after="40"/>
        <w:ind w:left="340"/>
        <w:rPr>
          <w:rFonts w:ascii="Times New Roman" w:hAnsi="Times New Roman" w:cs="Times New Roman"/>
          <w:sz w:val="26"/>
          <w:szCs w:val="26"/>
        </w:rPr>
      </w:pPr>
      <w:r w:rsidRPr="00D2631A">
        <w:rPr>
          <w:rFonts w:ascii="Times New Roman" w:hAnsi="Times New Roman" w:cs="Times New Roman"/>
          <w:sz w:val="26"/>
          <w:szCs w:val="26"/>
        </w:rPr>
        <w:t>Nếu model hỗ trợ xác suất lớp, hệ thống sẽ hiển thị thêm độ tin cậy và phân bố xác suất các lớp.</w:t>
      </w:r>
    </w:p>
    <w:p w14:paraId="7BCD1416" w14:textId="77777777" w:rsidR="00904C3A" w:rsidRPr="00D2631A" w:rsidRDefault="00000000">
      <w:pPr>
        <w:pStyle w:val="Duudong"/>
        <w:spacing w:after="40"/>
        <w:ind w:left="340"/>
        <w:rPr>
          <w:rFonts w:ascii="Times New Roman" w:hAnsi="Times New Roman" w:cs="Times New Roman"/>
          <w:sz w:val="26"/>
          <w:szCs w:val="26"/>
        </w:rPr>
      </w:pPr>
      <w:r w:rsidRPr="00D2631A">
        <w:rPr>
          <w:rFonts w:ascii="Times New Roman" w:hAnsi="Times New Roman" w:cs="Times New Roman"/>
          <w:sz w:val="26"/>
          <w:szCs w:val="26"/>
        </w:rPr>
        <w:t>Nếu trường nhập sai định dạng hoặc dữ liệu thiếu, hệ thống sẽ trả về thông báo lỗi thay vì kết quả dự đoán.</w:t>
      </w:r>
    </w:p>
    <w:p w14:paraId="0588857C" w14:textId="77777777" w:rsidR="00904C3A" w:rsidRPr="00D2631A" w:rsidRDefault="00000000">
      <w:pPr>
        <w:pStyle w:val="u3"/>
        <w:rPr>
          <w:rFonts w:ascii="Times New Roman" w:hAnsi="Times New Roman" w:cs="Times New Roman"/>
          <w:sz w:val="26"/>
          <w:szCs w:val="26"/>
        </w:rPr>
      </w:pPr>
      <w:r w:rsidRPr="00D2631A">
        <w:rPr>
          <w:rFonts w:ascii="Times New Roman" w:hAnsi="Times New Roman" w:cs="Times New Roman"/>
          <w:sz w:val="26"/>
          <w:szCs w:val="26"/>
        </w:rPr>
        <w:t>3.5.2. Tab Phân tích bình luận</w:t>
      </w:r>
    </w:p>
    <w:p w14:paraId="61759254" w14:textId="77777777" w:rsidR="00904C3A" w:rsidRPr="00D2631A" w:rsidRDefault="00000000" w:rsidP="00D2631A">
      <w:pPr>
        <w:pStyle w:val="Sudong"/>
        <w:numPr>
          <w:ilvl w:val="0"/>
          <w:numId w:val="18"/>
        </w:numPr>
        <w:spacing w:after="40"/>
        <w:rPr>
          <w:rFonts w:ascii="Times New Roman" w:hAnsi="Times New Roman" w:cs="Times New Roman"/>
          <w:sz w:val="26"/>
          <w:szCs w:val="26"/>
        </w:rPr>
      </w:pPr>
      <w:r w:rsidRPr="00D2631A">
        <w:rPr>
          <w:rFonts w:ascii="Times New Roman" w:hAnsi="Times New Roman" w:cs="Times New Roman"/>
          <w:sz w:val="26"/>
          <w:szCs w:val="26"/>
        </w:rPr>
        <w:t>Mở tab Phân tích bình luận.</w:t>
      </w:r>
    </w:p>
    <w:p w14:paraId="767B87C4" w14:textId="77777777" w:rsidR="00904C3A" w:rsidRPr="00D2631A" w:rsidRDefault="00000000" w:rsidP="00D2631A">
      <w:pPr>
        <w:pStyle w:val="Sudong"/>
        <w:numPr>
          <w:ilvl w:val="0"/>
          <w:numId w:val="18"/>
        </w:numPr>
        <w:spacing w:after="40"/>
        <w:rPr>
          <w:rFonts w:ascii="Times New Roman" w:hAnsi="Times New Roman" w:cs="Times New Roman"/>
          <w:sz w:val="26"/>
          <w:szCs w:val="26"/>
        </w:rPr>
      </w:pPr>
      <w:r w:rsidRPr="00D2631A">
        <w:rPr>
          <w:rFonts w:ascii="Times New Roman" w:hAnsi="Times New Roman" w:cs="Times New Roman"/>
          <w:sz w:val="26"/>
          <w:szCs w:val="26"/>
        </w:rPr>
        <w:t>Nhập nội dung bình luận vào ô văn bản hoặc dùng các nút ví dụ nhanh.</w:t>
      </w:r>
    </w:p>
    <w:p w14:paraId="7C144F94" w14:textId="77777777" w:rsidR="00904C3A" w:rsidRPr="00D2631A" w:rsidRDefault="00000000" w:rsidP="00D2631A">
      <w:pPr>
        <w:pStyle w:val="Sudong"/>
        <w:numPr>
          <w:ilvl w:val="0"/>
          <w:numId w:val="18"/>
        </w:numPr>
        <w:spacing w:after="40"/>
        <w:rPr>
          <w:rFonts w:ascii="Times New Roman" w:hAnsi="Times New Roman" w:cs="Times New Roman"/>
          <w:sz w:val="26"/>
          <w:szCs w:val="26"/>
        </w:rPr>
      </w:pPr>
      <w:r w:rsidRPr="00D2631A">
        <w:rPr>
          <w:rFonts w:ascii="Times New Roman" w:hAnsi="Times New Roman" w:cs="Times New Roman"/>
          <w:sz w:val="26"/>
          <w:szCs w:val="26"/>
        </w:rPr>
        <w:t>Bấm nút Phân tích cảm xúc.</w:t>
      </w:r>
    </w:p>
    <w:p w14:paraId="323DD7D4" w14:textId="77777777" w:rsidR="00904C3A" w:rsidRPr="00D2631A" w:rsidRDefault="00000000" w:rsidP="00D2631A">
      <w:pPr>
        <w:pStyle w:val="Sudong"/>
        <w:numPr>
          <w:ilvl w:val="0"/>
          <w:numId w:val="18"/>
        </w:numPr>
        <w:spacing w:after="40"/>
        <w:rPr>
          <w:rFonts w:ascii="Times New Roman" w:hAnsi="Times New Roman" w:cs="Times New Roman"/>
          <w:sz w:val="26"/>
          <w:szCs w:val="26"/>
        </w:rPr>
      </w:pPr>
      <w:r w:rsidRPr="00D2631A">
        <w:rPr>
          <w:rFonts w:ascii="Times New Roman" w:hAnsi="Times New Roman" w:cs="Times New Roman"/>
          <w:sz w:val="26"/>
          <w:szCs w:val="26"/>
        </w:rPr>
        <w:t>Đọc kết quả Positive/Negative và điểm phân tích nếu hệ thống cung cấp.</w:t>
      </w:r>
    </w:p>
    <w:p w14:paraId="098DAB9F" w14:textId="77777777" w:rsidR="00904C3A" w:rsidRPr="00D2631A" w:rsidRDefault="00000000">
      <w:pPr>
        <w:pStyle w:val="Duudong"/>
        <w:spacing w:after="40"/>
        <w:ind w:left="340"/>
        <w:rPr>
          <w:rFonts w:ascii="Times New Roman" w:hAnsi="Times New Roman" w:cs="Times New Roman"/>
          <w:sz w:val="26"/>
          <w:szCs w:val="26"/>
        </w:rPr>
      </w:pPr>
      <w:r w:rsidRPr="00D2631A">
        <w:rPr>
          <w:rFonts w:ascii="Times New Roman" w:hAnsi="Times New Roman" w:cs="Times New Roman"/>
          <w:sz w:val="26"/>
          <w:szCs w:val="26"/>
        </w:rPr>
        <w:t>Trang có ba nút thao tác nhanh: Ví dụ tích cực, Ví dụ tiêu cực và Xóa nội dung.</w:t>
      </w:r>
    </w:p>
    <w:p w14:paraId="1AFDB0CE" w14:textId="77777777" w:rsidR="00904C3A" w:rsidRPr="00D2631A" w:rsidRDefault="00000000">
      <w:pPr>
        <w:pStyle w:val="Duudong"/>
        <w:spacing w:after="40"/>
        <w:ind w:left="340"/>
        <w:rPr>
          <w:rFonts w:ascii="Times New Roman" w:hAnsi="Times New Roman" w:cs="Times New Roman"/>
          <w:sz w:val="26"/>
          <w:szCs w:val="26"/>
        </w:rPr>
      </w:pPr>
      <w:r w:rsidRPr="00D2631A">
        <w:rPr>
          <w:rFonts w:ascii="Times New Roman" w:hAnsi="Times New Roman" w:cs="Times New Roman"/>
          <w:sz w:val="26"/>
          <w:szCs w:val="26"/>
        </w:rPr>
        <w:t>Ví dụ mặc định trong ứng dụng được viết bằng tiếng Bồ Đào Nha; khi demo nên ưu tiên nội dung cùng ngôn ngữ với dữ liệu huấn luyện để diễn giải nhất quán.</w:t>
      </w:r>
    </w:p>
    <w:p w14:paraId="1174919A" w14:textId="77777777" w:rsidR="00904C3A" w:rsidRPr="00D2631A" w:rsidRDefault="00000000">
      <w:pPr>
        <w:pStyle w:val="Duudong"/>
        <w:spacing w:after="40"/>
        <w:ind w:left="340"/>
        <w:rPr>
          <w:rFonts w:ascii="Times New Roman" w:hAnsi="Times New Roman" w:cs="Times New Roman"/>
          <w:sz w:val="26"/>
          <w:szCs w:val="26"/>
        </w:rPr>
      </w:pPr>
      <w:r w:rsidRPr="00D2631A">
        <w:rPr>
          <w:rFonts w:ascii="Times New Roman" w:hAnsi="Times New Roman" w:cs="Times New Roman"/>
          <w:sz w:val="26"/>
          <w:szCs w:val="26"/>
        </w:rPr>
        <w:t>Kết quả có thể kèm raw score/điểm phân tích tùy loại model.</w:t>
      </w:r>
    </w:p>
    <w:p w14:paraId="40026E5A" w14:textId="77777777" w:rsidR="00904C3A" w:rsidRPr="00D2631A" w:rsidRDefault="00000000">
      <w:pPr>
        <w:pStyle w:val="u3"/>
        <w:rPr>
          <w:rFonts w:ascii="Times New Roman" w:hAnsi="Times New Roman" w:cs="Times New Roman"/>
          <w:sz w:val="26"/>
          <w:szCs w:val="26"/>
        </w:rPr>
      </w:pPr>
      <w:r w:rsidRPr="00D2631A">
        <w:rPr>
          <w:rFonts w:ascii="Times New Roman" w:hAnsi="Times New Roman" w:cs="Times New Roman"/>
          <w:sz w:val="26"/>
          <w:szCs w:val="26"/>
        </w:rPr>
        <w:t>3.5.3. Tab Ước tính giá trị đơn hàng</w:t>
      </w:r>
    </w:p>
    <w:p w14:paraId="38504F62" w14:textId="77777777" w:rsidR="00904C3A" w:rsidRPr="00D2631A" w:rsidRDefault="00000000" w:rsidP="00D2631A">
      <w:pPr>
        <w:pStyle w:val="Sudong"/>
        <w:numPr>
          <w:ilvl w:val="0"/>
          <w:numId w:val="19"/>
        </w:numPr>
        <w:spacing w:after="40"/>
        <w:rPr>
          <w:rFonts w:ascii="Times New Roman" w:hAnsi="Times New Roman" w:cs="Times New Roman"/>
          <w:sz w:val="26"/>
          <w:szCs w:val="26"/>
        </w:rPr>
      </w:pPr>
      <w:r w:rsidRPr="00D2631A">
        <w:rPr>
          <w:rFonts w:ascii="Times New Roman" w:hAnsi="Times New Roman" w:cs="Times New Roman"/>
          <w:sz w:val="26"/>
          <w:szCs w:val="26"/>
        </w:rPr>
        <w:t>Mở tab Ước tính giá trị đơn hàng.</w:t>
      </w:r>
    </w:p>
    <w:p w14:paraId="7C023086" w14:textId="77777777" w:rsidR="00904C3A" w:rsidRPr="00D2631A" w:rsidRDefault="00000000" w:rsidP="00D2631A">
      <w:pPr>
        <w:pStyle w:val="Sudong"/>
        <w:numPr>
          <w:ilvl w:val="0"/>
          <w:numId w:val="19"/>
        </w:numPr>
        <w:spacing w:after="40"/>
        <w:rPr>
          <w:rFonts w:ascii="Times New Roman" w:hAnsi="Times New Roman" w:cs="Times New Roman"/>
          <w:sz w:val="26"/>
          <w:szCs w:val="26"/>
        </w:rPr>
      </w:pPr>
      <w:r w:rsidRPr="00D2631A">
        <w:rPr>
          <w:rFonts w:ascii="Times New Roman" w:hAnsi="Times New Roman" w:cs="Times New Roman"/>
          <w:sz w:val="26"/>
          <w:szCs w:val="26"/>
        </w:rPr>
        <w:t>Điền đầy đủ các trường mà biểu mẫu hiển thị.</w:t>
      </w:r>
    </w:p>
    <w:p w14:paraId="7B0C8148" w14:textId="77777777" w:rsidR="00904C3A" w:rsidRPr="00D2631A" w:rsidRDefault="00000000" w:rsidP="00D2631A">
      <w:pPr>
        <w:pStyle w:val="Sudong"/>
        <w:numPr>
          <w:ilvl w:val="0"/>
          <w:numId w:val="19"/>
        </w:numPr>
        <w:spacing w:after="40"/>
        <w:rPr>
          <w:rFonts w:ascii="Times New Roman" w:hAnsi="Times New Roman" w:cs="Times New Roman"/>
          <w:sz w:val="26"/>
          <w:szCs w:val="26"/>
        </w:rPr>
      </w:pPr>
      <w:r w:rsidRPr="00D2631A">
        <w:rPr>
          <w:rFonts w:ascii="Times New Roman" w:hAnsi="Times New Roman" w:cs="Times New Roman"/>
          <w:sz w:val="26"/>
          <w:szCs w:val="26"/>
        </w:rPr>
        <w:t>Bấm nút Ước tính giá trị.</w:t>
      </w:r>
    </w:p>
    <w:p w14:paraId="29C8AA0F" w14:textId="77777777" w:rsidR="00904C3A" w:rsidRPr="00D2631A" w:rsidRDefault="00000000" w:rsidP="00D2631A">
      <w:pPr>
        <w:pStyle w:val="Sudong"/>
        <w:numPr>
          <w:ilvl w:val="0"/>
          <w:numId w:val="19"/>
        </w:numPr>
        <w:spacing w:after="40"/>
        <w:rPr>
          <w:rFonts w:ascii="Times New Roman" w:hAnsi="Times New Roman" w:cs="Times New Roman"/>
          <w:sz w:val="26"/>
          <w:szCs w:val="26"/>
        </w:rPr>
      </w:pPr>
      <w:r w:rsidRPr="00D2631A">
        <w:rPr>
          <w:rFonts w:ascii="Times New Roman" w:hAnsi="Times New Roman" w:cs="Times New Roman"/>
          <w:sz w:val="26"/>
          <w:szCs w:val="26"/>
        </w:rPr>
        <w:t>Đọc kết quả giá trị đơn hàng dự kiến.</w:t>
      </w:r>
    </w:p>
    <w:p w14:paraId="1230C184" w14:textId="77777777" w:rsidR="00904C3A" w:rsidRPr="00D2631A" w:rsidRDefault="00000000">
      <w:pPr>
        <w:pStyle w:val="Duudong"/>
        <w:spacing w:after="40"/>
        <w:ind w:left="340"/>
        <w:rPr>
          <w:rFonts w:ascii="Times New Roman" w:hAnsi="Times New Roman" w:cs="Times New Roman"/>
          <w:sz w:val="26"/>
          <w:szCs w:val="26"/>
        </w:rPr>
      </w:pPr>
      <w:r w:rsidRPr="00D2631A">
        <w:rPr>
          <w:rFonts w:ascii="Times New Roman" w:hAnsi="Times New Roman" w:cs="Times New Roman"/>
          <w:sz w:val="26"/>
          <w:szCs w:val="26"/>
        </w:rPr>
        <w:t>Các trường của tab này được lấy động từ schema cấu hình hoặc summary của mô hình; vì vậy giao diện có thể thay đổi theo artefact hiện hành.</w:t>
      </w:r>
    </w:p>
    <w:p w14:paraId="737CA40A" w14:textId="77777777" w:rsidR="00904C3A" w:rsidRPr="00D2631A" w:rsidRDefault="00000000">
      <w:pPr>
        <w:pStyle w:val="Duudong"/>
        <w:spacing w:after="40"/>
        <w:ind w:left="340"/>
        <w:rPr>
          <w:rFonts w:ascii="Times New Roman" w:hAnsi="Times New Roman" w:cs="Times New Roman"/>
          <w:sz w:val="26"/>
          <w:szCs w:val="26"/>
        </w:rPr>
      </w:pPr>
      <w:r w:rsidRPr="00D2631A">
        <w:rPr>
          <w:rFonts w:ascii="Times New Roman" w:hAnsi="Times New Roman" w:cs="Times New Roman"/>
          <w:sz w:val="26"/>
          <w:szCs w:val="26"/>
        </w:rPr>
        <w:t>Người dùng cần điền đầy đủ các trường xuất hiện trên màn hình thay vì giả định cố định một bộ biến đầu vào.</w:t>
      </w:r>
    </w:p>
    <w:p w14:paraId="0FAE1197" w14:textId="77777777" w:rsidR="00904C3A" w:rsidRPr="00D2631A" w:rsidRDefault="00000000">
      <w:pPr>
        <w:pStyle w:val="Duudong"/>
        <w:spacing w:after="40"/>
        <w:ind w:left="340"/>
        <w:rPr>
          <w:rFonts w:ascii="Times New Roman" w:hAnsi="Times New Roman" w:cs="Times New Roman"/>
          <w:sz w:val="26"/>
          <w:szCs w:val="26"/>
        </w:rPr>
      </w:pPr>
      <w:r w:rsidRPr="00D2631A">
        <w:rPr>
          <w:rFonts w:ascii="Times New Roman" w:hAnsi="Times New Roman" w:cs="Times New Roman"/>
          <w:sz w:val="26"/>
          <w:szCs w:val="26"/>
        </w:rPr>
        <w:lastRenderedPageBreak/>
        <w:t>Nếu thiếu artefact lõi, hệ thống có thể chuyển sang chế độ preview thay vì dự đoán từ model chính thức.</w:t>
      </w:r>
    </w:p>
    <w:p w14:paraId="23E58E5F" w14:textId="77777777" w:rsidR="00904C3A" w:rsidRPr="00D2631A" w:rsidRDefault="00000000">
      <w:pPr>
        <w:pStyle w:val="u2"/>
        <w:rPr>
          <w:rFonts w:ascii="Times New Roman" w:hAnsi="Times New Roman" w:cs="Times New Roman"/>
          <w:sz w:val="26"/>
        </w:rPr>
      </w:pPr>
      <w:r w:rsidRPr="00D2631A">
        <w:rPr>
          <w:rFonts w:ascii="Times New Roman" w:hAnsi="Times New Roman" w:cs="Times New Roman"/>
          <w:sz w:val="26"/>
        </w:rPr>
        <w:t>3.6. Admin – Trung tâm vận hành</w:t>
      </w:r>
    </w:p>
    <w:p w14:paraId="3893950C" w14:textId="77777777" w:rsidR="00904C3A" w:rsidRPr="00D2631A" w:rsidRDefault="00000000">
      <w:pPr>
        <w:rPr>
          <w:rFonts w:ascii="Times New Roman" w:hAnsi="Times New Roman" w:cs="Times New Roman"/>
          <w:sz w:val="26"/>
          <w:szCs w:val="26"/>
        </w:rPr>
      </w:pPr>
      <w:r w:rsidRPr="00D2631A">
        <w:rPr>
          <w:rFonts w:ascii="Times New Roman" w:hAnsi="Times New Roman" w:cs="Times New Roman"/>
          <w:sz w:val="26"/>
          <w:szCs w:val="26"/>
        </w:rPr>
        <w:t>Trang Admin dành cho người phụ trách hệ thống hoặc người dùng nâng cao. Trang này cho phép xem tình trạng dịch vụ, kiểm tra tệp CSV đầu vào và làm mới bộ nhớ đệm khi dữ liệu hoặc artefact vừa được cập nhật.</w:t>
      </w:r>
    </w:p>
    <w:p w14:paraId="10C9D297" w14:textId="77777777" w:rsidR="00904C3A" w:rsidRPr="00D2631A" w:rsidRDefault="00000000">
      <w:pPr>
        <w:pStyle w:val="u3"/>
        <w:rPr>
          <w:rFonts w:ascii="Times New Roman" w:hAnsi="Times New Roman" w:cs="Times New Roman"/>
          <w:sz w:val="26"/>
          <w:szCs w:val="26"/>
        </w:rPr>
      </w:pPr>
      <w:r w:rsidRPr="00D2631A">
        <w:rPr>
          <w:rFonts w:ascii="Times New Roman" w:hAnsi="Times New Roman" w:cs="Times New Roman"/>
          <w:sz w:val="26"/>
          <w:szCs w:val="26"/>
        </w:rPr>
        <w:t>3.6.1. Khối tình trạng dịch vụ</w:t>
      </w:r>
    </w:p>
    <w:p w14:paraId="29A0AD8B" w14:textId="77777777" w:rsidR="00904C3A" w:rsidRPr="00D2631A" w:rsidRDefault="00000000">
      <w:pPr>
        <w:pStyle w:val="Duudong"/>
        <w:spacing w:after="40"/>
        <w:ind w:left="340"/>
        <w:rPr>
          <w:rFonts w:ascii="Times New Roman" w:hAnsi="Times New Roman" w:cs="Times New Roman"/>
          <w:sz w:val="26"/>
          <w:szCs w:val="26"/>
        </w:rPr>
      </w:pPr>
      <w:r w:rsidRPr="00D2631A">
        <w:rPr>
          <w:rFonts w:ascii="Times New Roman" w:hAnsi="Times New Roman" w:cs="Times New Roman"/>
          <w:sz w:val="26"/>
          <w:szCs w:val="26"/>
        </w:rPr>
        <w:t>Đầu trang hiển thị ba KPI: số dịch vụ Sẵn sàng, số dịch vụ Tạm thời và số dịch vụ Cần bổ sung.</w:t>
      </w:r>
    </w:p>
    <w:p w14:paraId="142E7A4D" w14:textId="77777777" w:rsidR="00904C3A" w:rsidRPr="00D2631A" w:rsidRDefault="00000000">
      <w:pPr>
        <w:pStyle w:val="Duudong"/>
        <w:spacing w:after="40"/>
        <w:ind w:left="340"/>
        <w:rPr>
          <w:rFonts w:ascii="Times New Roman" w:hAnsi="Times New Roman" w:cs="Times New Roman"/>
          <w:sz w:val="26"/>
          <w:szCs w:val="26"/>
        </w:rPr>
      </w:pPr>
      <w:r w:rsidRPr="00D2631A">
        <w:rPr>
          <w:rFonts w:ascii="Times New Roman" w:hAnsi="Times New Roman" w:cs="Times New Roman"/>
          <w:sz w:val="26"/>
          <w:szCs w:val="26"/>
        </w:rPr>
        <w:t>Bên dưới là bảng Tình trạng dịch vụ cho từng module: Dashboard, Phân khúc khách hàng, Khuyến nghị sản phẩm, Mua kèm thông minh, Dự đoán và Trung tâm vận hành.</w:t>
      </w:r>
    </w:p>
    <w:p w14:paraId="5616966A" w14:textId="77777777" w:rsidR="00904C3A" w:rsidRPr="00D2631A" w:rsidRDefault="00000000">
      <w:pPr>
        <w:pStyle w:val="Duudong"/>
        <w:spacing w:after="40"/>
        <w:ind w:left="340"/>
        <w:rPr>
          <w:rFonts w:ascii="Times New Roman" w:hAnsi="Times New Roman" w:cs="Times New Roman"/>
          <w:sz w:val="26"/>
          <w:szCs w:val="26"/>
        </w:rPr>
      </w:pPr>
      <w:r w:rsidRPr="00D2631A">
        <w:rPr>
          <w:rFonts w:ascii="Times New Roman" w:hAnsi="Times New Roman" w:cs="Times New Roman"/>
          <w:sz w:val="26"/>
          <w:szCs w:val="26"/>
        </w:rPr>
        <w:t>Ý nghĩa trạng thái: Sẵn sàng = đủ artefact lõi; Tạm thời = thiếu artefact lõi nhưng còn dữ liệu demo/preview; Cần bổ sung = thiếu tài nguyên cần thiết để vận hành chức năng đó.</w:t>
      </w:r>
    </w:p>
    <w:p w14:paraId="3B95546C" w14:textId="77777777" w:rsidR="00904C3A" w:rsidRPr="00D2631A" w:rsidRDefault="00000000">
      <w:pPr>
        <w:pStyle w:val="Duudong"/>
        <w:spacing w:after="40"/>
        <w:ind w:left="340"/>
        <w:rPr>
          <w:rFonts w:ascii="Times New Roman" w:hAnsi="Times New Roman" w:cs="Times New Roman"/>
          <w:sz w:val="26"/>
          <w:szCs w:val="26"/>
        </w:rPr>
      </w:pPr>
      <w:r w:rsidRPr="00D2631A">
        <w:rPr>
          <w:rFonts w:ascii="Times New Roman" w:hAnsi="Times New Roman" w:cs="Times New Roman"/>
          <w:sz w:val="26"/>
          <w:szCs w:val="26"/>
        </w:rPr>
        <w:t>Người dùng nên xem trạng thái này trước khi diễn giải kết quả cho mục tiêu nghiệp vụ chính thức.</w:t>
      </w:r>
    </w:p>
    <w:p w14:paraId="6AD48CFF" w14:textId="77777777" w:rsidR="00904C3A" w:rsidRPr="00D2631A" w:rsidRDefault="00000000">
      <w:pPr>
        <w:pStyle w:val="u3"/>
        <w:rPr>
          <w:rFonts w:ascii="Times New Roman" w:hAnsi="Times New Roman" w:cs="Times New Roman"/>
          <w:sz w:val="26"/>
          <w:szCs w:val="26"/>
        </w:rPr>
      </w:pPr>
      <w:r w:rsidRPr="00D2631A">
        <w:rPr>
          <w:rFonts w:ascii="Times New Roman" w:hAnsi="Times New Roman" w:cs="Times New Roman"/>
          <w:sz w:val="26"/>
          <w:szCs w:val="26"/>
        </w:rPr>
        <w:t>3.6.2. Tab Kiểm tra file đầu vào</w:t>
      </w:r>
    </w:p>
    <w:p w14:paraId="773203B3" w14:textId="77777777" w:rsidR="00904C3A" w:rsidRPr="00D2631A" w:rsidRDefault="00000000" w:rsidP="00D2631A">
      <w:pPr>
        <w:pStyle w:val="Sudong"/>
        <w:numPr>
          <w:ilvl w:val="0"/>
          <w:numId w:val="20"/>
        </w:numPr>
        <w:spacing w:after="40"/>
        <w:rPr>
          <w:rFonts w:ascii="Times New Roman" w:hAnsi="Times New Roman" w:cs="Times New Roman"/>
          <w:sz w:val="26"/>
          <w:szCs w:val="26"/>
        </w:rPr>
      </w:pPr>
      <w:r w:rsidRPr="00D2631A">
        <w:rPr>
          <w:rFonts w:ascii="Times New Roman" w:hAnsi="Times New Roman" w:cs="Times New Roman"/>
          <w:sz w:val="26"/>
          <w:szCs w:val="26"/>
        </w:rPr>
        <w:t>Mở tab Kiểm tra file đầu vào.</w:t>
      </w:r>
    </w:p>
    <w:p w14:paraId="54C4EDFA" w14:textId="77777777" w:rsidR="00904C3A" w:rsidRPr="00D2631A" w:rsidRDefault="00000000" w:rsidP="00D2631A">
      <w:pPr>
        <w:pStyle w:val="Sudong"/>
        <w:numPr>
          <w:ilvl w:val="0"/>
          <w:numId w:val="20"/>
        </w:numPr>
        <w:spacing w:after="40"/>
        <w:rPr>
          <w:rFonts w:ascii="Times New Roman" w:hAnsi="Times New Roman" w:cs="Times New Roman"/>
          <w:sz w:val="26"/>
          <w:szCs w:val="26"/>
        </w:rPr>
      </w:pPr>
      <w:r w:rsidRPr="00D2631A">
        <w:rPr>
          <w:rFonts w:ascii="Times New Roman" w:hAnsi="Times New Roman" w:cs="Times New Roman"/>
          <w:sz w:val="26"/>
          <w:szCs w:val="26"/>
        </w:rPr>
        <w:t>Chọn Loại dữ liệu tương ứng với tệp cần kiểm tra.</w:t>
      </w:r>
    </w:p>
    <w:p w14:paraId="21EA64B7" w14:textId="77777777" w:rsidR="00904C3A" w:rsidRPr="00D2631A" w:rsidRDefault="00000000" w:rsidP="00D2631A">
      <w:pPr>
        <w:pStyle w:val="Sudong"/>
        <w:numPr>
          <w:ilvl w:val="0"/>
          <w:numId w:val="20"/>
        </w:numPr>
        <w:spacing w:after="40"/>
        <w:rPr>
          <w:rFonts w:ascii="Times New Roman" w:hAnsi="Times New Roman" w:cs="Times New Roman"/>
          <w:sz w:val="26"/>
          <w:szCs w:val="26"/>
        </w:rPr>
      </w:pPr>
      <w:r w:rsidRPr="00D2631A">
        <w:rPr>
          <w:rFonts w:ascii="Times New Roman" w:hAnsi="Times New Roman" w:cs="Times New Roman"/>
          <w:sz w:val="26"/>
          <w:szCs w:val="26"/>
        </w:rPr>
        <w:t>Bấm Tải lên file CSV và chọn tệp từ máy tính.</w:t>
      </w:r>
    </w:p>
    <w:p w14:paraId="3826929A" w14:textId="77777777" w:rsidR="00904C3A" w:rsidRPr="00D2631A" w:rsidRDefault="00000000" w:rsidP="00D2631A">
      <w:pPr>
        <w:pStyle w:val="Sudong"/>
        <w:numPr>
          <w:ilvl w:val="0"/>
          <w:numId w:val="20"/>
        </w:numPr>
        <w:spacing w:after="40"/>
        <w:rPr>
          <w:rFonts w:ascii="Times New Roman" w:hAnsi="Times New Roman" w:cs="Times New Roman"/>
          <w:sz w:val="26"/>
          <w:szCs w:val="26"/>
        </w:rPr>
      </w:pPr>
      <w:r w:rsidRPr="00D2631A">
        <w:rPr>
          <w:rFonts w:ascii="Times New Roman" w:hAnsi="Times New Roman" w:cs="Times New Roman"/>
          <w:sz w:val="26"/>
          <w:szCs w:val="26"/>
        </w:rPr>
        <w:t>Đọc các thông tin hệ thống trả về gồm MD5, kích thước theo số dòng × số cột, bảng xem trước 20 dòng đầu và báo cáo kiểm tra JSON.</w:t>
      </w:r>
    </w:p>
    <w:p w14:paraId="3AD2FAC8" w14:textId="77777777" w:rsidR="00904C3A" w:rsidRPr="00D2631A" w:rsidRDefault="00000000" w:rsidP="00D2631A">
      <w:pPr>
        <w:pStyle w:val="Sudong"/>
        <w:numPr>
          <w:ilvl w:val="0"/>
          <w:numId w:val="20"/>
        </w:numPr>
        <w:spacing w:after="40"/>
        <w:rPr>
          <w:rFonts w:ascii="Times New Roman" w:hAnsi="Times New Roman" w:cs="Times New Roman"/>
          <w:sz w:val="26"/>
          <w:szCs w:val="26"/>
        </w:rPr>
      </w:pPr>
      <w:r w:rsidRPr="00D2631A">
        <w:rPr>
          <w:rFonts w:ascii="Times New Roman" w:hAnsi="Times New Roman" w:cs="Times New Roman"/>
          <w:sz w:val="26"/>
          <w:szCs w:val="26"/>
        </w:rPr>
        <w:t>Nếu báo cáo hiển thị File hợp lệ, có thể tiếp tục sử dụng file cho nghiệp vụ liên quan.</w:t>
      </w:r>
    </w:p>
    <w:p w14:paraId="4AEBA685" w14:textId="77777777" w:rsidR="00904C3A" w:rsidRPr="00D2631A" w:rsidRDefault="00000000">
      <w:pPr>
        <w:pStyle w:val="Duudong"/>
        <w:spacing w:after="40"/>
        <w:ind w:left="340"/>
        <w:rPr>
          <w:rFonts w:ascii="Times New Roman" w:hAnsi="Times New Roman" w:cs="Times New Roman"/>
          <w:sz w:val="26"/>
          <w:szCs w:val="26"/>
        </w:rPr>
      </w:pPr>
      <w:r w:rsidRPr="00D2631A">
        <w:rPr>
          <w:rFonts w:ascii="Times New Roman" w:hAnsi="Times New Roman" w:cs="Times New Roman"/>
          <w:sz w:val="26"/>
          <w:szCs w:val="26"/>
        </w:rPr>
        <w:t>Trang này chỉ nhận tệp CSV.</w:t>
      </w:r>
    </w:p>
    <w:p w14:paraId="4D600A51" w14:textId="77777777" w:rsidR="00904C3A" w:rsidRPr="00D2631A" w:rsidRDefault="00000000">
      <w:pPr>
        <w:pStyle w:val="Duudong"/>
        <w:spacing w:after="40"/>
        <w:ind w:left="340"/>
        <w:rPr>
          <w:rFonts w:ascii="Times New Roman" w:hAnsi="Times New Roman" w:cs="Times New Roman"/>
          <w:sz w:val="26"/>
          <w:szCs w:val="26"/>
        </w:rPr>
      </w:pPr>
      <w:r w:rsidRPr="00D2631A">
        <w:rPr>
          <w:rFonts w:ascii="Times New Roman" w:hAnsi="Times New Roman" w:cs="Times New Roman"/>
          <w:sz w:val="26"/>
          <w:szCs w:val="26"/>
        </w:rPr>
        <w:t>Việc chọn sai loại dữ liệu sẽ khiến báo cáo kiểm tra không phản ánh đúng yêu cầu của tệp.</w:t>
      </w:r>
    </w:p>
    <w:p w14:paraId="7878A2A2" w14:textId="77777777" w:rsidR="00904C3A" w:rsidRPr="00D2631A" w:rsidRDefault="00000000">
      <w:pPr>
        <w:pStyle w:val="Duudong"/>
        <w:spacing w:after="40"/>
        <w:ind w:left="340"/>
        <w:rPr>
          <w:rFonts w:ascii="Times New Roman" w:hAnsi="Times New Roman" w:cs="Times New Roman"/>
          <w:sz w:val="26"/>
          <w:szCs w:val="26"/>
        </w:rPr>
      </w:pPr>
      <w:r w:rsidRPr="00D2631A">
        <w:rPr>
          <w:rFonts w:ascii="Times New Roman" w:hAnsi="Times New Roman" w:cs="Times New Roman"/>
          <w:sz w:val="26"/>
          <w:szCs w:val="26"/>
        </w:rPr>
        <w:t>Đối với contract regression_input_schema, danh sách cột bắt buộc được lấy động từ schema cấu hình của mô hình hồi quy.</w:t>
      </w:r>
    </w:p>
    <w:p w14:paraId="47041F8E" w14:textId="77777777" w:rsidR="00904C3A" w:rsidRPr="00D2631A" w:rsidRDefault="00000000">
      <w:pPr>
        <w:pStyle w:val="u3"/>
        <w:rPr>
          <w:rFonts w:ascii="Times New Roman" w:hAnsi="Times New Roman" w:cs="Times New Roman"/>
          <w:sz w:val="26"/>
          <w:szCs w:val="26"/>
        </w:rPr>
      </w:pPr>
      <w:r w:rsidRPr="00D2631A">
        <w:rPr>
          <w:rFonts w:ascii="Times New Roman" w:hAnsi="Times New Roman" w:cs="Times New Roman"/>
          <w:sz w:val="26"/>
          <w:szCs w:val="26"/>
        </w:rPr>
        <w:t>3.6.3. Tab Công cụ hệ thống</w:t>
      </w:r>
    </w:p>
    <w:p w14:paraId="043B6A6C" w14:textId="77777777" w:rsidR="00904C3A" w:rsidRPr="00D2631A" w:rsidRDefault="00000000" w:rsidP="00D2631A">
      <w:pPr>
        <w:pStyle w:val="Sudong"/>
        <w:numPr>
          <w:ilvl w:val="0"/>
          <w:numId w:val="21"/>
        </w:numPr>
        <w:spacing w:after="40"/>
        <w:rPr>
          <w:rFonts w:ascii="Times New Roman" w:hAnsi="Times New Roman" w:cs="Times New Roman"/>
          <w:sz w:val="26"/>
          <w:szCs w:val="26"/>
        </w:rPr>
      </w:pPr>
      <w:r w:rsidRPr="00D2631A">
        <w:rPr>
          <w:rFonts w:ascii="Times New Roman" w:hAnsi="Times New Roman" w:cs="Times New Roman"/>
          <w:sz w:val="26"/>
          <w:szCs w:val="26"/>
        </w:rPr>
        <w:t>Mở tab Công cụ hệ thống.</w:t>
      </w:r>
    </w:p>
    <w:p w14:paraId="766E70EC" w14:textId="77777777" w:rsidR="00904C3A" w:rsidRPr="00D2631A" w:rsidRDefault="00000000" w:rsidP="00D2631A">
      <w:pPr>
        <w:pStyle w:val="Sudong"/>
        <w:numPr>
          <w:ilvl w:val="0"/>
          <w:numId w:val="21"/>
        </w:numPr>
        <w:spacing w:after="40"/>
        <w:rPr>
          <w:rFonts w:ascii="Times New Roman" w:hAnsi="Times New Roman" w:cs="Times New Roman"/>
          <w:sz w:val="26"/>
          <w:szCs w:val="26"/>
        </w:rPr>
      </w:pPr>
      <w:r w:rsidRPr="00D2631A">
        <w:rPr>
          <w:rFonts w:ascii="Times New Roman" w:hAnsi="Times New Roman" w:cs="Times New Roman"/>
          <w:sz w:val="26"/>
          <w:szCs w:val="26"/>
        </w:rPr>
        <w:t>Bấm nút Làm mới bộ nhớ đệm khi dữ liệu vừa được thay đổi hoặc khi hệ thống cần nạp lại artefact mới.</w:t>
      </w:r>
    </w:p>
    <w:p w14:paraId="05EEF6B6" w14:textId="77777777" w:rsidR="00904C3A" w:rsidRPr="00D2631A" w:rsidRDefault="00000000" w:rsidP="00D2631A">
      <w:pPr>
        <w:pStyle w:val="Sudong"/>
        <w:numPr>
          <w:ilvl w:val="0"/>
          <w:numId w:val="21"/>
        </w:numPr>
        <w:spacing w:after="40"/>
        <w:rPr>
          <w:rFonts w:ascii="Times New Roman" w:hAnsi="Times New Roman" w:cs="Times New Roman"/>
          <w:sz w:val="26"/>
          <w:szCs w:val="26"/>
        </w:rPr>
      </w:pPr>
      <w:r w:rsidRPr="00D2631A">
        <w:rPr>
          <w:rFonts w:ascii="Times New Roman" w:hAnsi="Times New Roman" w:cs="Times New Roman"/>
          <w:sz w:val="26"/>
          <w:szCs w:val="26"/>
        </w:rPr>
        <w:t>Chờ thông báo xác nhận thành công trước khi quay lại các trang chức năng khác.</w:t>
      </w:r>
    </w:p>
    <w:p w14:paraId="3B7B6A07" w14:textId="77777777" w:rsidR="00904C3A" w:rsidRPr="00D2631A" w:rsidRDefault="00000000">
      <w:pPr>
        <w:pStyle w:val="Duudong"/>
        <w:spacing w:after="40"/>
        <w:ind w:left="340"/>
        <w:rPr>
          <w:rFonts w:ascii="Times New Roman" w:hAnsi="Times New Roman" w:cs="Times New Roman"/>
          <w:sz w:val="26"/>
          <w:szCs w:val="26"/>
        </w:rPr>
      </w:pPr>
      <w:r w:rsidRPr="00D2631A">
        <w:rPr>
          <w:rFonts w:ascii="Times New Roman" w:hAnsi="Times New Roman" w:cs="Times New Roman"/>
          <w:sz w:val="26"/>
          <w:szCs w:val="26"/>
        </w:rPr>
        <w:lastRenderedPageBreak/>
        <w:t>Chức năng này nên được dùng sau khi cập nhật file dữ liệu, model hoặc metric của hệ thống.</w:t>
      </w:r>
    </w:p>
    <w:p w14:paraId="089F5415" w14:textId="77777777" w:rsidR="00904C3A" w:rsidRPr="00D2631A" w:rsidRDefault="00000000">
      <w:pPr>
        <w:pStyle w:val="Duudong"/>
        <w:spacing w:after="40"/>
        <w:ind w:left="340"/>
        <w:rPr>
          <w:rFonts w:ascii="Times New Roman" w:hAnsi="Times New Roman" w:cs="Times New Roman"/>
          <w:sz w:val="26"/>
          <w:szCs w:val="26"/>
        </w:rPr>
      </w:pPr>
      <w:r w:rsidRPr="00D2631A">
        <w:rPr>
          <w:rFonts w:ascii="Times New Roman" w:hAnsi="Times New Roman" w:cs="Times New Roman"/>
          <w:sz w:val="26"/>
          <w:szCs w:val="26"/>
        </w:rPr>
        <w:t>Nếu trang đang hiển thị kết quả cũ do cache, đây là thao tác đầu tiên nên thực hiện trước khi kết luận lỗi.</w:t>
      </w:r>
    </w:p>
    <w:p w14:paraId="63694C52" w14:textId="77777777" w:rsidR="00904C3A" w:rsidRPr="00D2631A" w:rsidRDefault="00000000">
      <w:pPr>
        <w:pStyle w:val="u1"/>
        <w:rPr>
          <w:rFonts w:ascii="Times New Roman" w:hAnsi="Times New Roman" w:cs="Times New Roman"/>
          <w:sz w:val="26"/>
          <w:szCs w:val="26"/>
        </w:rPr>
      </w:pPr>
      <w:r w:rsidRPr="00D2631A">
        <w:rPr>
          <w:rFonts w:ascii="Times New Roman" w:hAnsi="Times New Roman" w:cs="Times New Roman"/>
          <w:sz w:val="26"/>
          <w:szCs w:val="26"/>
        </w:rPr>
        <w:t>4. Ràng buộc dữ liệu đầu vào và tệp CSV</w:t>
      </w:r>
    </w:p>
    <w:p w14:paraId="59A1C373" w14:textId="77777777" w:rsidR="00904C3A" w:rsidRPr="00D2631A" w:rsidRDefault="00000000">
      <w:pPr>
        <w:rPr>
          <w:rFonts w:ascii="Times New Roman" w:hAnsi="Times New Roman" w:cs="Times New Roman"/>
          <w:sz w:val="26"/>
          <w:szCs w:val="26"/>
        </w:rPr>
      </w:pPr>
      <w:r w:rsidRPr="00D2631A">
        <w:rPr>
          <w:rFonts w:ascii="Times New Roman" w:hAnsi="Times New Roman" w:cs="Times New Roman"/>
          <w:sz w:val="26"/>
          <w:szCs w:val="26"/>
        </w:rPr>
        <w:t>Ngoài chức năng phân khúc từ file CSV, trang Admin còn hỗ trợ kiểm tra hợp đồng dữ liệu cho nhiều loại tệp đầu vào. Bảng sau đây tổng hợp đầy đủ những ràng buộc hiện có trong mã nguồn ứng dụng.</w:t>
      </w:r>
    </w:p>
    <w:tbl>
      <w:tblPr>
        <w:tblStyle w:val="LiBang"/>
        <w:tblW w:w="0" w:type="auto"/>
        <w:jc w:val="center"/>
        <w:tblLayout w:type="fixed"/>
        <w:tblLook w:val="04A0" w:firstRow="1" w:lastRow="0" w:firstColumn="1" w:lastColumn="0" w:noHBand="0" w:noVBand="1"/>
      </w:tblPr>
      <w:tblGrid>
        <w:gridCol w:w="1984"/>
        <w:gridCol w:w="3175"/>
        <w:gridCol w:w="2721"/>
        <w:gridCol w:w="2098"/>
      </w:tblGrid>
      <w:tr w:rsidR="00904C3A" w:rsidRPr="00D2631A" w14:paraId="2DA1ED49" w14:textId="77777777">
        <w:trPr>
          <w:cantSplit/>
          <w:tblHeader/>
          <w:jc w:val="center"/>
        </w:trPr>
        <w:tc>
          <w:tcPr>
            <w:tcW w:w="1984" w:type="dxa"/>
            <w:shd w:val="clear" w:color="auto" w:fill="D9EAF7"/>
            <w:tcMar>
              <w:top w:w="80" w:type="dxa"/>
              <w:left w:w="100" w:type="dxa"/>
              <w:bottom w:w="80" w:type="dxa"/>
              <w:right w:w="100" w:type="dxa"/>
            </w:tcMar>
            <w:vAlign w:val="center"/>
          </w:tcPr>
          <w:p w14:paraId="2DD3EE91" w14:textId="77777777" w:rsidR="00904C3A" w:rsidRPr="00D2631A" w:rsidRDefault="00000000">
            <w:pPr>
              <w:spacing w:after="0"/>
              <w:jc w:val="center"/>
              <w:rPr>
                <w:rFonts w:ascii="Times New Roman" w:hAnsi="Times New Roman" w:cs="Times New Roman"/>
                <w:sz w:val="26"/>
                <w:szCs w:val="26"/>
              </w:rPr>
            </w:pPr>
            <w:r w:rsidRPr="00D2631A">
              <w:rPr>
                <w:rFonts w:ascii="Times New Roman" w:hAnsi="Times New Roman" w:cs="Times New Roman"/>
                <w:b/>
                <w:sz w:val="26"/>
                <w:szCs w:val="26"/>
              </w:rPr>
              <w:t>Loại dữ liệu</w:t>
            </w:r>
          </w:p>
        </w:tc>
        <w:tc>
          <w:tcPr>
            <w:tcW w:w="3175" w:type="dxa"/>
            <w:shd w:val="clear" w:color="auto" w:fill="D9EAF7"/>
            <w:tcMar>
              <w:top w:w="80" w:type="dxa"/>
              <w:left w:w="100" w:type="dxa"/>
              <w:bottom w:w="80" w:type="dxa"/>
              <w:right w:w="100" w:type="dxa"/>
            </w:tcMar>
            <w:vAlign w:val="center"/>
          </w:tcPr>
          <w:p w14:paraId="3673F7B5" w14:textId="77777777" w:rsidR="00904C3A" w:rsidRPr="00D2631A" w:rsidRDefault="00000000">
            <w:pPr>
              <w:spacing w:after="0"/>
              <w:jc w:val="center"/>
              <w:rPr>
                <w:rFonts w:ascii="Times New Roman" w:hAnsi="Times New Roman" w:cs="Times New Roman"/>
                <w:sz w:val="26"/>
                <w:szCs w:val="26"/>
              </w:rPr>
            </w:pPr>
            <w:r w:rsidRPr="00D2631A">
              <w:rPr>
                <w:rFonts w:ascii="Times New Roman" w:hAnsi="Times New Roman" w:cs="Times New Roman"/>
                <w:b/>
                <w:sz w:val="26"/>
                <w:szCs w:val="26"/>
              </w:rPr>
              <w:t>Cột bắt buộc</w:t>
            </w:r>
          </w:p>
        </w:tc>
        <w:tc>
          <w:tcPr>
            <w:tcW w:w="2721" w:type="dxa"/>
            <w:shd w:val="clear" w:color="auto" w:fill="D9EAF7"/>
            <w:tcMar>
              <w:top w:w="80" w:type="dxa"/>
              <w:left w:w="100" w:type="dxa"/>
              <w:bottom w:w="80" w:type="dxa"/>
              <w:right w:w="100" w:type="dxa"/>
            </w:tcMar>
            <w:vAlign w:val="center"/>
          </w:tcPr>
          <w:p w14:paraId="19F2BC17" w14:textId="77777777" w:rsidR="00904C3A" w:rsidRPr="00D2631A" w:rsidRDefault="00000000">
            <w:pPr>
              <w:spacing w:after="0"/>
              <w:jc w:val="center"/>
              <w:rPr>
                <w:rFonts w:ascii="Times New Roman" w:hAnsi="Times New Roman" w:cs="Times New Roman"/>
                <w:sz w:val="26"/>
                <w:szCs w:val="26"/>
              </w:rPr>
            </w:pPr>
            <w:r w:rsidRPr="00D2631A">
              <w:rPr>
                <w:rFonts w:ascii="Times New Roman" w:hAnsi="Times New Roman" w:cs="Times New Roman"/>
                <w:b/>
                <w:sz w:val="26"/>
                <w:szCs w:val="26"/>
              </w:rPr>
              <w:t>Ràng buộc bổ sung</w:t>
            </w:r>
          </w:p>
        </w:tc>
        <w:tc>
          <w:tcPr>
            <w:tcW w:w="2098" w:type="dxa"/>
            <w:shd w:val="clear" w:color="auto" w:fill="D9EAF7"/>
            <w:tcMar>
              <w:top w:w="80" w:type="dxa"/>
              <w:left w:w="100" w:type="dxa"/>
              <w:bottom w:w="80" w:type="dxa"/>
              <w:right w:w="100" w:type="dxa"/>
            </w:tcMar>
            <w:vAlign w:val="center"/>
          </w:tcPr>
          <w:p w14:paraId="10266FF6" w14:textId="77777777" w:rsidR="00904C3A" w:rsidRPr="00D2631A" w:rsidRDefault="00000000">
            <w:pPr>
              <w:spacing w:after="0"/>
              <w:jc w:val="center"/>
              <w:rPr>
                <w:rFonts w:ascii="Times New Roman" w:hAnsi="Times New Roman" w:cs="Times New Roman"/>
                <w:sz w:val="26"/>
                <w:szCs w:val="26"/>
              </w:rPr>
            </w:pPr>
            <w:r w:rsidRPr="00D2631A">
              <w:rPr>
                <w:rFonts w:ascii="Times New Roman" w:hAnsi="Times New Roman" w:cs="Times New Roman"/>
                <w:b/>
                <w:sz w:val="26"/>
                <w:szCs w:val="26"/>
              </w:rPr>
              <w:t>Mục đích sử dụng</w:t>
            </w:r>
          </w:p>
        </w:tc>
      </w:tr>
      <w:tr w:rsidR="00904C3A" w:rsidRPr="00D2631A" w14:paraId="56B3722F" w14:textId="77777777">
        <w:trPr>
          <w:cantSplit/>
          <w:jc w:val="center"/>
        </w:trPr>
        <w:tc>
          <w:tcPr>
            <w:tcW w:w="1984" w:type="dxa"/>
            <w:shd w:val="clear" w:color="auto" w:fill="F7FBFF"/>
            <w:tcMar>
              <w:top w:w="80" w:type="dxa"/>
              <w:left w:w="100" w:type="dxa"/>
              <w:bottom w:w="80" w:type="dxa"/>
              <w:right w:w="100" w:type="dxa"/>
            </w:tcMar>
            <w:vAlign w:val="center"/>
          </w:tcPr>
          <w:p w14:paraId="3818D6D9" w14:textId="77777777" w:rsidR="00904C3A" w:rsidRPr="00D2631A" w:rsidRDefault="00000000">
            <w:pPr>
              <w:spacing w:after="0"/>
              <w:rPr>
                <w:rFonts w:ascii="Times New Roman" w:hAnsi="Times New Roman" w:cs="Times New Roman"/>
                <w:sz w:val="26"/>
                <w:szCs w:val="26"/>
              </w:rPr>
            </w:pPr>
            <w:r w:rsidRPr="00D2631A">
              <w:rPr>
                <w:rFonts w:ascii="Times New Roman" w:hAnsi="Times New Roman" w:cs="Times New Roman"/>
                <w:sz w:val="26"/>
                <w:szCs w:val="26"/>
              </w:rPr>
              <w:t>rfm_upload</w:t>
            </w:r>
          </w:p>
        </w:tc>
        <w:tc>
          <w:tcPr>
            <w:tcW w:w="3175" w:type="dxa"/>
            <w:shd w:val="clear" w:color="auto" w:fill="F7FBFF"/>
            <w:tcMar>
              <w:top w:w="80" w:type="dxa"/>
              <w:left w:w="100" w:type="dxa"/>
              <w:bottom w:w="80" w:type="dxa"/>
              <w:right w:w="100" w:type="dxa"/>
            </w:tcMar>
            <w:vAlign w:val="center"/>
          </w:tcPr>
          <w:p w14:paraId="2BF707B1" w14:textId="77777777" w:rsidR="00904C3A" w:rsidRPr="00D2631A" w:rsidRDefault="00000000">
            <w:pPr>
              <w:spacing w:after="0"/>
              <w:rPr>
                <w:rFonts w:ascii="Times New Roman" w:hAnsi="Times New Roman" w:cs="Times New Roman"/>
                <w:sz w:val="26"/>
                <w:szCs w:val="26"/>
              </w:rPr>
            </w:pPr>
            <w:r w:rsidRPr="00D2631A">
              <w:rPr>
                <w:rFonts w:ascii="Times New Roman" w:hAnsi="Times New Roman" w:cs="Times New Roman"/>
                <w:sz w:val="26"/>
                <w:szCs w:val="26"/>
              </w:rPr>
              <w:t>recency_days, frequency_orders, monetary_value</w:t>
            </w:r>
          </w:p>
        </w:tc>
        <w:tc>
          <w:tcPr>
            <w:tcW w:w="2721" w:type="dxa"/>
            <w:shd w:val="clear" w:color="auto" w:fill="F7FBFF"/>
            <w:tcMar>
              <w:top w:w="80" w:type="dxa"/>
              <w:left w:w="100" w:type="dxa"/>
              <w:bottom w:w="80" w:type="dxa"/>
              <w:right w:w="100" w:type="dxa"/>
            </w:tcMar>
            <w:vAlign w:val="center"/>
          </w:tcPr>
          <w:p w14:paraId="3EEEE85E" w14:textId="77777777" w:rsidR="00904C3A" w:rsidRPr="00D2631A" w:rsidRDefault="00000000">
            <w:pPr>
              <w:spacing w:after="0"/>
              <w:rPr>
                <w:rFonts w:ascii="Times New Roman" w:hAnsi="Times New Roman" w:cs="Times New Roman"/>
                <w:sz w:val="26"/>
                <w:szCs w:val="26"/>
              </w:rPr>
            </w:pPr>
            <w:r w:rsidRPr="00D2631A">
              <w:rPr>
                <w:rFonts w:ascii="Times New Roman" w:hAnsi="Times New Roman" w:cs="Times New Roman"/>
                <w:sz w:val="26"/>
                <w:szCs w:val="26"/>
              </w:rPr>
              <w:t>Cả ba cột phải là số, không âm, giá trị &gt;= 0</w:t>
            </w:r>
          </w:p>
        </w:tc>
        <w:tc>
          <w:tcPr>
            <w:tcW w:w="2098" w:type="dxa"/>
            <w:shd w:val="clear" w:color="auto" w:fill="F7FBFF"/>
            <w:tcMar>
              <w:top w:w="80" w:type="dxa"/>
              <w:left w:w="100" w:type="dxa"/>
              <w:bottom w:w="80" w:type="dxa"/>
              <w:right w:w="100" w:type="dxa"/>
            </w:tcMar>
            <w:vAlign w:val="center"/>
          </w:tcPr>
          <w:p w14:paraId="6E553A88" w14:textId="77777777" w:rsidR="00904C3A" w:rsidRPr="00D2631A" w:rsidRDefault="00000000">
            <w:pPr>
              <w:spacing w:after="0"/>
              <w:rPr>
                <w:rFonts w:ascii="Times New Roman" w:hAnsi="Times New Roman" w:cs="Times New Roman"/>
                <w:sz w:val="26"/>
                <w:szCs w:val="26"/>
              </w:rPr>
            </w:pPr>
            <w:r w:rsidRPr="00D2631A">
              <w:rPr>
                <w:rFonts w:ascii="Times New Roman" w:hAnsi="Times New Roman" w:cs="Times New Roman"/>
                <w:sz w:val="26"/>
                <w:szCs w:val="26"/>
              </w:rPr>
              <w:t>Dùng cho Segmentation – Phân khúc từ file CSV</w:t>
            </w:r>
          </w:p>
        </w:tc>
      </w:tr>
      <w:tr w:rsidR="00904C3A" w:rsidRPr="00D2631A" w14:paraId="3AD5AC35" w14:textId="77777777">
        <w:trPr>
          <w:cantSplit/>
          <w:jc w:val="center"/>
        </w:trPr>
        <w:tc>
          <w:tcPr>
            <w:tcW w:w="1984" w:type="dxa"/>
            <w:tcMar>
              <w:top w:w="80" w:type="dxa"/>
              <w:left w:w="100" w:type="dxa"/>
              <w:bottom w:w="80" w:type="dxa"/>
              <w:right w:w="100" w:type="dxa"/>
            </w:tcMar>
            <w:vAlign w:val="center"/>
          </w:tcPr>
          <w:p w14:paraId="3D305BCD" w14:textId="77777777" w:rsidR="00904C3A" w:rsidRPr="00D2631A" w:rsidRDefault="00000000">
            <w:pPr>
              <w:spacing w:after="0"/>
              <w:rPr>
                <w:rFonts w:ascii="Times New Roman" w:hAnsi="Times New Roman" w:cs="Times New Roman"/>
                <w:sz w:val="26"/>
                <w:szCs w:val="26"/>
              </w:rPr>
            </w:pPr>
            <w:r w:rsidRPr="00D2631A">
              <w:rPr>
                <w:rFonts w:ascii="Times New Roman" w:hAnsi="Times New Roman" w:cs="Times New Roman"/>
                <w:sz w:val="26"/>
                <w:szCs w:val="26"/>
              </w:rPr>
              <w:t>orders_base_final_minimal</w:t>
            </w:r>
          </w:p>
        </w:tc>
        <w:tc>
          <w:tcPr>
            <w:tcW w:w="3175" w:type="dxa"/>
            <w:tcMar>
              <w:top w:w="80" w:type="dxa"/>
              <w:left w:w="100" w:type="dxa"/>
              <w:bottom w:w="80" w:type="dxa"/>
              <w:right w:w="100" w:type="dxa"/>
            </w:tcMar>
            <w:vAlign w:val="center"/>
          </w:tcPr>
          <w:p w14:paraId="033EA271" w14:textId="77777777" w:rsidR="00904C3A" w:rsidRPr="00D2631A" w:rsidRDefault="00000000">
            <w:pPr>
              <w:spacing w:after="0"/>
              <w:rPr>
                <w:rFonts w:ascii="Times New Roman" w:hAnsi="Times New Roman" w:cs="Times New Roman"/>
                <w:sz w:val="26"/>
                <w:szCs w:val="26"/>
              </w:rPr>
            </w:pPr>
            <w:r w:rsidRPr="00D2631A">
              <w:rPr>
                <w:rFonts w:ascii="Times New Roman" w:hAnsi="Times New Roman" w:cs="Times New Roman"/>
                <w:sz w:val="26"/>
                <w:szCs w:val="26"/>
              </w:rPr>
              <w:t>customer_unique_id, review_score, payment_value_sum</w:t>
            </w:r>
          </w:p>
        </w:tc>
        <w:tc>
          <w:tcPr>
            <w:tcW w:w="2721" w:type="dxa"/>
            <w:tcMar>
              <w:top w:w="80" w:type="dxa"/>
              <w:left w:w="100" w:type="dxa"/>
              <w:bottom w:w="80" w:type="dxa"/>
              <w:right w:w="100" w:type="dxa"/>
            </w:tcMar>
            <w:vAlign w:val="center"/>
          </w:tcPr>
          <w:p w14:paraId="14EA69CC" w14:textId="77777777" w:rsidR="00904C3A" w:rsidRPr="00D2631A" w:rsidRDefault="00000000">
            <w:pPr>
              <w:spacing w:after="0"/>
              <w:rPr>
                <w:rFonts w:ascii="Times New Roman" w:hAnsi="Times New Roman" w:cs="Times New Roman"/>
                <w:sz w:val="26"/>
                <w:szCs w:val="26"/>
              </w:rPr>
            </w:pPr>
            <w:r w:rsidRPr="00D2631A">
              <w:rPr>
                <w:rFonts w:ascii="Times New Roman" w:hAnsi="Times New Roman" w:cs="Times New Roman"/>
                <w:sz w:val="26"/>
                <w:szCs w:val="26"/>
              </w:rPr>
              <w:t>review_score phải là số trong khoảng 1–5; payment_value_sum là số và không âm</w:t>
            </w:r>
          </w:p>
        </w:tc>
        <w:tc>
          <w:tcPr>
            <w:tcW w:w="2098" w:type="dxa"/>
            <w:tcMar>
              <w:top w:w="80" w:type="dxa"/>
              <w:left w:w="100" w:type="dxa"/>
              <w:bottom w:w="80" w:type="dxa"/>
              <w:right w:w="100" w:type="dxa"/>
            </w:tcMar>
            <w:vAlign w:val="center"/>
          </w:tcPr>
          <w:p w14:paraId="7FE9790C" w14:textId="77777777" w:rsidR="00904C3A" w:rsidRPr="00D2631A" w:rsidRDefault="00000000">
            <w:pPr>
              <w:spacing w:after="0"/>
              <w:rPr>
                <w:rFonts w:ascii="Times New Roman" w:hAnsi="Times New Roman" w:cs="Times New Roman"/>
                <w:sz w:val="26"/>
                <w:szCs w:val="26"/>
              </w:rPr>
            </w:pPr>
            <w:r w:rsidRPr="00D2631A">
              <w:rPr>
                <w:rFonts w:ascii="Times New Roman" w:hAnsi="Times New Roman" w:cs="Times New Roman"/>
                <w:sz w:val="26"/>
                <w:szCs w:val="26"/>
              </w:rPr>
              <w:t>Dùng để kiểm tra nhanh dữ liệu đơn hàng tối thiểu</w:t>
            </w:r>
          </w:p>
        </w:tc>
      </w:tr>
      <w:tr w:rsidR="00904C3A" w:rsidRPr="00D2631A" w14:paraId="62AF19B8" w14:textId="77777777">
        <w:trPr>
          <w:cantSplit/>
          <w:jc w:val="center"/>
        </w:trPr>
        <w:tc>
          <w:tcPr>
            <w:tcW w:w="1984" w:type="dxa"/>
            <w:shd w:val="clear" w:color="auto" w:fill="F7FBFF"/>
            <w:tcMar>
              <w:top w:w="80" w:type="dxa"/>
              <w:left w:w="100" w:type="dxa"/>
              <w:bottom w:w="80" w:type="dxa"/>
              <w:right w:w="100" w:type="dxa"/>
            </w:tcMar>
            <w:vAlign w:val="center"/>
          </w:tcPr>
          <w:p w14:paraId="323C47FE" w14:textId="77777777" w:rsidR="00904C3A" w:rsidRPr="00D2631A" w:rsidRDefault="00000000">
            <w:pPr>
              <w:spacing w:after="0"/>
              <w:rPr>
                <w:rFonts w:ascii="Times New Roman" w:hAnsi="Times New Roman" w:cs="Times New Roman"/>
                <w:sz w:val="26"/>
                <w:szCs w:val="26"/>
              </w:rPr>
            </w:pPr>
            <w:r w:rsidRPr="00D2631A">
              <w:rPr>
                <w:rFonts w:ascii="Times New Roman" w:hAnsi="Times New Roman" w:cs="Times New Roman"/>
                <w:sz w:val="26"/>
                <w:szCs w:val="26"/>
              </w:rPr>
              <w:t>ratings_df_minimal</w:t>
            </w:r>
          </w:p>
        </w:tc>
        <w:tc>
          <w:tcPr>
            <w:tcW w:w="3175" w:type="dxa"/>
            <w:shd w:val="clear" w:color="auto" w:fill="F7FBFF"/>
            <w:tcMar>
              <w:top w:w="80" w:type="dxa"/>
              <w:left w:w="100" w:type="dxa"/>
              <w:bottom w:w="80" w:type="dxa"/>
              <w:right w:w="100" w:type="dxa"/>
            </w:tcMar>
            <w:vAlign w:val="center"/>
          </w:tcPr>
          <w:p w14:paraId="4DA2B3D7" w14:textId="77777777" w:rsidR="00904C3A" w:rsidRPr="00D2631A" w:rsidRDefault="00000000">
            <w:pPr>
              <w:spacing w:after="0"/>
              <w:rPr>
                <w:rFonts w:ascii="Times New Roman" w:hAnsi="Times New Roman" w:cs="Times New Roman"/>
                <w:sz w:val="26"/>
                <w:szCs w:val="26"/>
              </w:rPr>
            </w:pPr>
            <w:r w:rsidRPr="00D2631A">
              <w:rPr>
                <w:rFonts w:ascii="Times New Roman" w:hAnsi="Times New Roman" w:cs="Times New Roman"/>
                <w:sz w:val="26"/>
                <w:szCs w:val="26"/>
              </w:rPr>
              <w:t>customer_unique_id, product_id, review_score</w:t>
            </w:r>
          </w:p>
        </w:tc>
        <w:tc>
          <w:tcPr>
            <w:tcW w:w="2721" w:type="dxa"/>
            <w:shd w:val="clear" w:color="auto" w:fill="F7FBFF"/>
            <w:tcMar>
              <w:top w:w="80" w:type="dxa"/>
              <w:left w:w="100" w:type="dxa"/>
              <w:bottom w:w="80" w:type="dxa"/>
              <w:right w:w="100" w:type="dxa"/>
            </w:tcMar>
            <w:vAlign w:val="center"/>
          </w:tcPr>
          <w:p w14:paraId="75DA0D67" w14:textId="77777777" w:rsidR="00904C3A" w:rsidRPr="00D2631A" w:rsidRDefault="00000000">
            <w:pPr>
              <w:spacing w:after="0"/>
              <w:rPr>
                <w:rFonts w:ascii="Times New Roman" w:hAnsi="Times New Roman" w:cs="Times New Roman"/>
                <w:sz w:val="26"/>
                <w:szCs w:val="26"/>
              </w:rPr>
            </w:pPr>
            <w:r w:rsidRPr="00D2631A">
              <w:rPr>
                <w:rFonts w:ascii="Times New Roman" w:hAnsi="Times New Roman" w:cs="Times New Roman"/>
                <w:sz w:val="26"/>
                <w:szCs w:val="26"/>
              </w:rPr>
              <w:t>review_score phải là số trong khoảng 1–5 và không âm</w:t>
            </w:r>
          </w:p>
        </w:tc>
        <w:tc>
          <w:tcPr>
            <w:tcW w:w="2098" w:type="dxa"/>
            <w:shd w:val="clear" w:color="auto" w:fill="F7FBFF"/>
            <w:tcMar>
              <w:top w:w="80" w:type="dxa"/>
              <w:left w:w="100" w:type="dxa"/>
              <w:bottom w:w="80" w:type="dxa"/>
              <w:right w:w="100" w:type="dxa"/>
            </w:tcMar>
            <w:vAlign w:val="center"/>
          </w:tcPr>
          <w:p w14:paraId="49412180" w14:textId="77777777" w:rsidR="00904C3A" w:rsidRPr="00D2631A" w:rsidRDefault="00000000">
            <w:pPr>
              <w:spacing w:after="0"/>
              <w:rPr>
                <w:rFonts w:ascii="Times New Roman" w:hAnsi="Times New Roman" w:cs="Times New Roman"/>
                <w:sz w:val="26"/>
                <w:szCs w:val="26"/>
              </w:rPr>
            </w:pPr>
            <w:r w:rsidRPr="00D2631A">
              <w:rPr>
                <w:rFonts w:ascii="Times New Roman" w:hAnsi="Times New Roman" w:cs="Times New Roman"/>
                <w:sz w:val="26"/>
                <w:szCs w:val="26"/>
              </w:rPr>
              <w:t>Dùng để kiểm tra dữ liệu đánh giá sản phẩm tối thiểu</w:t>
            </w:r>
          </w:p>
        </w:tc>
      </w:tr>
      <w:tr w:rsidR="00904C3A" w:rsidRPr="00D2631A" w14:paraId="545F4AFD" w14:textId="77777777">
        <w:trPr>
          <w:cantSplit/>
          <w:jc w:val="center"/>
        </w:trPr>
        <w:tc>
          <w:tcPr>
            <w:tcW w:w="1984" w:type="dxa"/>
            <w:tcMar>
              <w:top w:w="80" w:type="dxa"/>
              <w:left w:w="100" w:type="dxa"/>
              <w:bottom w:w="80" w:type="dxa"/>
              <w:right w:w="100" w:type="dxa"/>
            </w:tcMar>
            <w:vAlign w:val="center"/>
          </w:tcPr>
          <w:p w14:paraId="727A8919" w14:textId="77777777" w:rsidR="00904C3A" w:rsidRPr="00D2631A" w:rsidRDefault="00000000">
            <w:pPr>
              <w:spacing w:after="0"/>
              <w:rPr>
                <w:rFonts w:ascii="Times New Roman" w:hAnsi="Times New Roman" w:cs="Times New Roman"/>
                <w:sz w:val="26"/>
                <w:szCs w:val="26"/>
              </w:rPr>
            </w:pPr>
            <w:r w:rsidRPr="00D2631A">
              <w:rPr>
                <w:rFonts w:ascii="Times New Roman" w:hAnsi="Times New Roman" w:cs="Times New Roman"/>
                <w:sz w:val="26"/>
                <w:szCs w:val="26"/>
              </w:rPr>
              <w:t>transactions_df_minimal</w:t>
            </w:r>
          </w:p>
        </w:tc>
        <w:tc>
          <w:tcPr>
            <w:tcW w:w="3175" w:type="dxa"/>
            <w:tcMar>
              <w:top w:w="80" w:type="dxa"/>
              <w:left w:w="100" w:type="dxa"/>
              <w:bottom w:w="80" w:type="dxa"/>
              <w:right w:w="100" w:type="dxa"/>
            </w:tcMar>
            <w:vAlign w:val="center"/>
          </w:tcPr>
          <w:p w14:paraId="61EA7B71" w14:textId="77777777" w:rsidR="00904C3A" w:rsidRPr="00D2631A" w:rsidRDefault="00000000">
            <w:pPr>
              <w:spacing w:after="0"/>
              <w:rPr>
                <w:rFonts w:ascii="Times New Roman" w:hAnsi="Times New Roman" w:cs="Times New Roman"/>
                <w:sz w:val="26"/>
                <w:szCs w:val="26"/>
              </w:rPr>
            </w:pPr>
            <w:r w:rsidRPr="00D2631A">
              <w:rPr>
                <w:rFonts w:ascii="Times New Roman" w:hAnsi="Times New Roman" w:cs="Times New Roman"/>
                <w:sz w:val="26"/>
                <w:szCs w:val="26"/>
              </w:rPr>
              <w:t>order_id, product_category_name_english</w:t>
            </w:r>
          </w:p>
        </w:tc>
        <w:tc>
          <w:tcPr>
            <w:tcW w:w="2721" w:type="dxa"/>
            <w:tcMar>
              <w:top w:w="80" w:type="dxa"/>
              <w:left w:w="100" w:type="dxa"/>
              <w:bottom w:w="80" w:type="dxa"/>
              <w:right w:w="100" w:type="dxa"/>
            </w:tcMar>
            <w:vAlign w:val="center"/>
          </w:tcPr>
          <w:p w14:paraId="7B8E8586" w14:textId="77777777" w:rsidR="00904C3A" w:rsidRPr="00D2631A" w:rsidRDefault="00000000">
            <w:pPr>
              <w:spacing w:after="0"/>
              <w:rPr>
                <w:rFonts w:ascii="Times New Roman" w:hAnsi="Times New Roman" w:cs="Times New Roman"/>
                <w:sz w:val="26"/>
                <w:szCs w:val="26"/>
              </w:rPr>
            </w:pPr>
            <w:r w:rsidRPr="00D2631A">
              <w:rPr>
                <w:rFonts w:ascii="Times New Roman" w:hAnsi="Times New Roman" w:cs="Times New Roman"/>
                <w:sz w:val="26"/>
                <w:szCs w:val="26"/>
              </w:rPr>
              <w:t>Không có ràng buộc số đặc biệt ngoài sự hiện diện cột</w:t>
            </w:r>
          </w:p>
        </w:tc>
        <w:tc>
          <w:tcPr>
            <w:tcW w:w="2098" w:type="dxa"/>
            <w:tcMar>
              <w:top w:w="80" w:type="dxa"/>
              <w:left w:w="100" w:type="dxa"/>
              <w:bottom w:w="80" w:type="dxa"/>
              <w:right w:w="100" w:type="dxa"/>
            </w:tcMar>
            <w:vAlign w:val="center"/>
          </w:tcPr>
          <w:p w14:paraId="25A55FF7" w14:textId="77777777" w:rsidR="00904C3A" w:rsidRPr="00D2631A" w:rsidRDefault="00000000">
            <w:pPr>
              <w:spacing w:after="0"/>
              <w:rPr>
                <w:rFonts w:ascii="Times New Roman" w:hAnsi="Times New Roman" w:cs="Times New Roman"/>
                <w:sz w:val="26"/>
                <w:szCs w:val="26"/>
              </w:rPr>
            </w:pPr>
            <w:r w:rsidRPr="00D2631A">
              <w:rPr>
                <w:rFonts w:ascii="Times New Roman" w:hAnsi="Times New Roman" w:cs="Times New Roman"/>
                <w:sz w:val="26"/>
                <w:szCs w:val="26"/>
              </w:rPr>
              <w:t>Dùng để kiểm tra dữ liệu giao dịch tối thiểu</w:t>
            </w:r>
          </w:p>
        </w:tc>
      </w:tr>
      <w:tr w:rsidR="00904C3A" w:rsidRPr="00D2631A" w14:paraId="46C44F1D" w14:textId="77777777">
        <w:trPr>
          <w:cantSplit/>
          <w:jc w:val="center"/>
        </w:trPr>
        <w:tc>
          <w:tcPr>
            <w:tcW w:w="1984" w:type="dxa"/>
            <w:shd w:val="clear" w:color="auto" w:fill="F7FBFF"/>
            <w:tcMar>
              <w:top w:w="80" w:type="dxa"/>
              <w:left w:w="100" w:type="dxa"/>
              <w:bottom w:w="80" w:type="dxa"/>
              <w:right w:w="100" w:type="dxa"/>
            </w:tcMar>
            <w:vAlign w:val="center"/>
          </w:tcPr>
          <w:p w14:paraId="66CCB7F4" w14:textId="77777777" w:rsidR="00904C3A" w:rsidRPr="00D2631A" w:rsidRDefault="00000000">
            <w:pPr>
              <w:spacing w:after="0"/>
              <w:rPr>
                <w:rFonts w:ascii="Times New Roman" w:hAnsi="Times New Roman" w:cs="Times New Roman"/>
                <w:sz w:val="26"/>
                <w:szCs w:val="26"/>
              </w:rPr>
            </w:pPr>
            <w:r w:rsidRPr="00D2631A">
              <w:rPr>
                <w:rFonts w:ascii="Times New Roman" w:hAnsi="Times New Roman" w:cs="Times New Roman"/>
                <w:sz w:val="26"/>
                <w:szCs w:val="26"/>
              </w:rPr>
              <w:t>regression_input_schema</w:t>
            </w:r>
          </w:p>
        </w:tc>
        <w:tc>
          <w:tcPr>
            <w:tcW w:w="3175" w:type="dxa"/>
            <w:shd w:val="clear" w:color="auto" w:fill="F7FBFF"/>
            <w:tcMar>
              <w:top w:w="80" w:type="dxa"/>
              <w:left w:w="100" w:type="dxa"/>
              <w:bottom w:w="80" w:type="dxa"/>
              <w:right w:w="100" w:type="dxa"/>
            </w:tcMar>
            <w:vAlign w:val="center"/>
          </w:tcPr>
          <w:p w14:paraId="56BA08FF" w14:textId="77777777" w:rsidR="00904C3A" w:rsidRPr="00D2631A" w:rsidRDefault="00000000">
            <w:pPr>
              <w:spacing w:after="0"/>
              <w:rPr>
                <w:rFonts w:ascii="Times New Roman" w:hAnsi="Times New Roman" w:cs="Times New Roman"/>
                <w:sz w:val="26"/>
                <w:szCs w:val="26"/>
              </w:rPr>
            </w:pPr>
            <w:r w:rsidRPr="00D2631A">
              <w:rPr>
                <w:rFonts w:ascii="Times New Roman" w:hAnsi="Times New Roman" w:cs="Times New Roman"/>
                <w:sz w:val="26"/>
                <w:szCs w:val="26"/>
              </w:rPr>
              <w:t>Lấy theo feature_columns của schema hiện hành</w:t>
            </w:r>
          </w:p>
        </w:tc>
        <w:tc>
          <w:tcPr>
            <w:tcW w:w="2721" w:type="dxa"/>
            <w:shd w:val="clear" w:color="auto" w:fill="F7FBFF"/>
            <w:tcMar>
              <w:top w:w="80" w:type="dxa"/>
              <w:left w:w="100" w:type="dxa"/>
              <w:bottom w:w="80" w:type="dxa"/>
              <w:right w:w="100" w:type="dxa"/>
            </w:tcMar>
            <w:vAlign w:val="center"/>
          </w:tcPr>
          <w:p w14:paraId="39F7F40E" w14:textId="77777777" w:rsidR="00904C3A" w:rsidRPr="00D2631A" w:rsidRDefault="00000000">
            <w:pPr>
              <w:spacing w:after="0"/>
              <w:rPr>
                <w:rFonts w:ascii="Times New Roman" w:hAnsi="Times New Roman" w:cs="Times New Roman"/>
                <w:sz w:val="26"/>
                <w:szCs w:val="26"/>
              </w:rPr>
            </w:pPr>
            <w:r w:rsidRPr="00D2631A">
              <w:rPr>
                <w:rFonts w:ascii="Times New Roman" w:hAnsi="Times New Roman" w:cs="Times New Roman"/>
                <w:sz w:val="26"/>
                <w:szCs w:val="26"/>
              </w:rPr>
              <w:t>Cột bắt buộc được đọc động từ file schema của mô hình</w:t>
            </w:r>
          </w:p>
        </w:tc>
        <w:tc>
          <w:tcPr>
            <w:tcW w:w="2098" w:type="dxa"/>
            <w:shd w:val="clear" w:color="auto" w:fill="F7FBFF"/>
            <w:tcMar>
              <w:top w:w="80" w:type="dxa"/>
              <w:left w:w="100" w:type="dxa"/>
              <w:bottom w:w="80" w:type="dxa"/>
              <w:right w:w="100" w:type="dxa"/>
            </w:tcMar>
            <w:vAlign w:val="center"/>
          </w:tcPr>
          <w:p w14:paraId="785A999F" w14:textId="77777777" w:rsidR="00904C3A" w:rsidRPr="00D2631A" w:rsidRDefault="00000000">
            <w:pPr>
              <w:spacing w:after="0"/>
              <w:rPr>
                <w:rFonts w:ascii="Times New Roman" w:hAnsi="Times New Roman" w:cs="Times New Roman"/>
                <w:sz w:val="26"/>
                <w:szCs w:val="26"/>
              </w:rPr>
            </w:pPr>
            <w:r w:rsidRPr="00D2631A">
              <w:rPr>
                <w:rFonts w:ascii="Times New Roman" w:hAnsi="Times New Roman" w:cs="Times New Roman"/>
                <w:sz w:val="26"/>
                <w:szCs w:val="26"/>
              </w:rPr>
              <w:t>Dùng để kiểm tra tệp đầu vào cho mô hình hồi quy</w:t>
            </w:r>
          </w:p>
        </w:tc>
      </w:tr>
      <w:tr w:rsidR="00904C3A" w:rsidRPr="00D2631A" w14:paraId="0529BD58" w14:textId="77777777">
        <w:trPr>
          <w:cantSplit/>
          <w:jc w:val="center"/>
        </w:trPr>
        <w:tc>
          <w:tcPr>
            <w:tcW w:w="1984" w:type="dxa"/>
            <w:tcMar>
              <w:top w:w="80" w:type="dxa"/>
              <w:left w:w="100" w:type="dxa"/>
              <w:bottom w:w="80" w:type="dxa"/>
              <w:right w:w="100" w:type="dxa"/>
            </w:tcMar>
            <w:vAlign w:val="center"/>
          </w:tcPr>
          <w:p w14:paraId="741BEA2B" w14:textId="77777777" w:rsidR="00904C3A" w:rsidRPr="00D2631A" w:rsidRDefault="00000000">
            <w:pPr>
              <w:spacing w:after="0"/>
              <w:rPr>
                <w:rFonts w:ascii="Times New Roman" w:hAnsi="Times New Roman" w:cs="Times New Roman"/>
                <w:sz w:val="26"/>
                <w:szCs w:val="26"/>
              </w:rPr>
            </w:pPr>
            <w:r w:rsidRPr="00D2631A">
              <w:rPr>
                <w:rFonts w:ascii="Times New Roman" w:hAnsi="Times New Roman" w:cs="Times New Roman"/>
                <w:sz w:val="26"/>
                <w:szCs w:val="26"/>
              </w:rPr>
              <w:t>custom</w:t>
            </w:r>
          </w:p>
        </w:tc>
        <w:tc>
          <w:tcPr>
            <w:tcW w:w="3175" w:type="dxa"/>
            <w:tcMar>
              <w:top w:w="80" w:type="dxa"/>
              <w:left w:w="100" w:type="dxa"/>
              <w:bottom w:w="80" w:type="dxa"/>
              <w:right w:w="100" w:type="dxa"/>
            </w:tcMar>
            <w:vAlign w:val="center"/>
          </w:tcPr>
          <w:p w14:paraId="6DF35D44" w14:textId="77777777" w:rsidR="00904C3A" w:rsidRPr="00D2631A" w:rsidRDefault="00000000">
            <w:pPr>
              <w:spacing w:after="0"/>
              <w:rPr>
                <w:rFonts w:ascii="Times New Roman" w:hAnsi="Times New Roman" w:cs="Times New Roman"/>
                <w:sz w:val="26"/>
                <w:szCs w:val="26"/>
              </w:rPr>
            </w:pPr>
            <w:r w:rsidRPr="00D2631A">
              <w:rPr>
                <w:rFonts w:ascii="Times New Roman" w:hAnsi="Times New Roman" w:cs="Times New Roman"/>
                <w:sz w:val="26"/>
                <w:szCs w:val="26"/>
              </w:rPr>
              <w:t>Không bắt buộc</w:t>
            </w:r>
          </w:p>
        </w:tc>
        <w:tc>
          <w:tcPr>
            <w:tcW w:w="2721" w:type="dxa"/>
            <w:tcMar>
              <w:top w:w="80" w:type="dxa"/>
              <w:left w:w="100" w:type="dxa"/>
              <w:bottom w:w="80" w:type="dxa"/>
              <w:right w:w="100" w:type="dxa"/>
            </w:tcMar>
            <w:vAlign w:val="center"/>
          </w:tcPr>
          <w:p w14:paraId="2C4DFE67" w14:textId="77777777" w:rsidR="00904C3A" w:rsidRPr="00D2631A" w:rsidRDefault="00000000">
            <w:pPr>
              <w:spacing w:after="0"/>
              <w:rPr>
                <w:rFonts w:ascii="Times New Roman" w:hAnsi="Times New Roman" w:cs="Times New Roman"/>
                <w:sz w:val="26"/>
                <w:szCs w:val="26"/>
              </w:rPr>
            </w:pPr>
            <w:r w:rsidRPr="00D2631A">
              <w:rPr>
                <w:rFonts w:ascii="Times New Roman" w:hAnsi="Times New Roman" w:cs="Times New Roman"/>
                <w:sz w:val="26"/>
                <w:szCs w:val="26"/>
              </w:rPr>
              <w:t>Chỉ kiểm tra ở mức tự do, không áp contract cố định</w:t>
            </w:r>
          </w:p>
        </w:tc>
        <w:tc>
          <w:tcPr>
            <w:tcW w:w="2098" w:type="dxa"/>
            <w:tcMar>
              <w:top w:w="80" w:type="dxa"/>
              <w:left w:w="100" w:type="dxa"/>
              <w:bottom w:w="80" w:type="dxa"/>
              <w:right w:w="100" w:type="dxa"/>
            </w:tcMar>
            <w:vAlign w:val="center"/>
          </w:tcPr>
          <w:p w14:paraId="47258345" w14:textId="77777777" w:rsidR="00904C3A" w:rsidRPr="00D2631A" w:rsidRDefault="00000000">
            <w:pPr>
              <w:spacing w:after="0"/>
              <w:rPr>
                <w:rFonts w:ascii="Times New Roman" w:hAnsi="Times New Roman" w:cs="Times New Roman"/>
                <w:sz w:val="26"/>
                <w:szCs w:val="26"/>
              </w:rPr>
            </w:pPr>
            <w:r w:rsidRPr="00D2631A">
              <w:rPr>
                <w:rFonts w:ascii="Times New Roman" w:hAnsi="Times New Roman" w:cs="Times New Roman"/>
                <w:sz w:val="26"/>
                <w:szCs w:val="26"/>
              </w:rPr>
              <w:t>Dùng cho kiểm tra sơ bộ không ràng buộc</w:t>
            </w:r>
          </w:p>
        </w:tc>
      </w:tr>
    </w:tbl>
    <w:p w14:paraId="2D519331" w14:textId="77777777" w:rsidR="00904C3A" w:rsidRPr="00D2631A" w:rsidRDefault="00904C3A">
      <w:pPr>
        <w:rPr>
          <w:rFonts w:ascii="Times New Roman" w:hAnsi="Times New Roman" w:cs="Times New Roman"/>
          <w:sz w:val="26"/>
          <w:szCs w:val="26"/>
        </w:rPr>
      </w:pPr>
    </w:p>
    <w:tbl>
      <w:tblPr>
        <w:tblW w:w="0" w:type="auto"/>
        <w:jc w:val="center"/>
        <w:tblLayout w:type="fixed"/>
        <w:tblLook w:val="04A0" w:firstRow="1" w:lastRow="0" w:firstColumn="1" w:lastColumn="0" w:noHBand="0" w:noVBand="1"/>
      </w:tblPr>
      <w:tblGrid>
        <w:gridCol w:w="9298"/>
      </w:tblGrid>
      <w:tr w:rsidR="00904C3A" w:rsidRPr="00D2631A" w14:paraId="675B368A" w14:textId="77777777">
        <w:trPr>
          <w:cantSplit/>
          <w:jc w:val="center"/>
        </w:trPr>
        <w:tc>
          <w:tcPr>
            <w:tcW w:w="9298" w:type="dxa"/>
            <w:shd w:val="clear" w:color="auto" w:fill="EEF7EE"/>
            <w:tcMar>
              <w:top w:w="110" w:type="dxa"/>
              <w:left w:w="140" w:type="dxa"/>
              <w:bottom w:w="110" w:type="dxa"/>
              <w:right w:w="140" w:type="dxa"/>
            </w:tcMar>
            <w:vAlign w:val="center"/>
          </w:tcPr>
          <w:p w14:paraId="2D887773" w14:textId="77777777" w:rsidR="00904C3A" w:rsidRPr="00D2631A" w:rsidRDefault="00000000">
            <w:pPr>
              <w:pStyle w:val="NoteText"/>
              <w:rPr>
                <w:rFonts w:ascii="Times New Roman" w:hAnsi="Times New Roman" w:cs="Times New Roman"/>
                <w:sz w:val="26"/>
                <w:szCs w:val="26"/>
              </w:rPr>
            </w:pPr>
            <w:r w:rsidRPr="00D2631A">
              <w:rPr>
                <w:rFonts w:ascii="Times New Roman" w:hAnsi="Times New Roman" w:cs="Times New Roman"/>
                <w:b/>
                <w:color w:val="2F6F3E"/>
                <w:sz w:val="26"/>
                <w:szCs w:val="26"/>
              </w:rPr>
              <w:lastRenderedPageBreak/>
              <w:t>Nguyên tắc kiểm tra file CSV</w:t>
            </w:r>
            <w:r w:rsidRPr="00D2631A">
              <w:rPr>
                <w:rFonts w:ascii="Times New Roman" w:hAnsi="Times New Roman" w:cs="Times New Roman"/>
                <w:b/>
                <w:color w:val="2F6F3E"/>
                <w:sz w:val="26"/>
                <w:szCs w:val="26"/>
              </w:rPr>
              <w:br/>
            </w:r>
            <w:r w:rsidRPr="00D2631A">
              <w:rPr>
                <w:rFonts w:ascii="Times New Roman" w:hAnsi="Times New Roman" w:cs="Times New Roman"/>
                <w:sz w:val="26"/>
                <w:szCs w:val="26"/>
              </w:rPr>
              <w:t>Tên cột phải đúng chính tả như contract quy định; hệ thống không tự đổi tên cột cho người dùng.</w:t>
            </w:r>
            <w:r w:rsidRPr="00D2631A">
              <w:rPr>
                <w:rFonts w:ascii="Times New Roman" w:hAnsi="Times New Roman" w:cs="Times New Roman"/>
                <w:sz w:val="26"/>
                <w:szCs w:val="26"/>
              </w:rPr>
              <w:br/>
              <w:t>Nếu cột số chỉ chứa chuỗi không chuyển đổi được sang số, tệp sẽ bị đánh giá không hợp lệ ở bước numeric_columns.</w:t>
            </w:r>
            <w:r w:rsidRPr="00D2631A">
              <w:rPr>
                <w:rFonts w:ascii="Times New Roman" w:hAnsi="Times New Roman" w:cs="Times New Roman"/>
                <w:sz w:val="26"/>
                <w:szCs w:val="26"/>
              </w:rPr>
              <w:br/>
              <w:t>Nếu tồn tại giá trị âm ở cột phải không âm, tệp sẽ bị đánh giá không hợp lệ ở bước non_negative_columns hoặc range_rules.</w:t>
            </w:r>
          </w:p>
        </w:tc>
      </w:tr>
    </w:tbl>
    <w:p w14:paraId="31483C14" w14:textId="77777777" w:rsidR="00904C3A" w:rsidRPr="00D2631A" w:rsidRDefault="00904C3A">
      <w:pPr>
        <w:rPr>
          <w:rFonts w:ascii="Times New Roman" w:hAnsi="Times New Roman" w:cs="Times New Roman"/>
          <w:sz w:val="26"/>
          <w:szCs w:val="26"/>
        </w:rPr>
      </w:pPr>
    </w:p>
    <w:p w14:paraId="3B358CFA" w14:textId="77777777" w:rsidR="00904C3A" w:rsidRPr="00D2631A" w:rsidRDefault="00000000">
      <w:pPr>
        <w:pStyle w:val="u1"/>
        <w:rPr>
          <w:rFonts w:ascii="Times New Roman" w:hAnsi="Times New Roman" w:cs="Times New Roman"/>
          <w:sz w:val="26"/>
          <w:szCs w:val="26"/>
        </w:rPr>
      </w:pPr>
      <w:r w:rsidRPr="00D2631A">
        <w:rPr>
          <w:rFonts w:ascii="Times New Roman" w:hAnsi="Times New Roman" w:cs="Times New Roman"/>
          <w:sz w:val="26"/>
          <w:szCs w:val="26"/>
        </w:rPr>
        <w:t>5. Các lưu ý vận hành quan trọng</w:t>
      </w:r>
    </w:p>
    <w:p w14:paraId="106E3820" w14:textId="77777777" w:rsidR="00904C3A" w:rsidRPr="00D2631A" w:rsidRDefault="00000000">
      <w:pPr>
        <w:rPr>
          <w:rFonts w:ascii="Times New Roman" w:hAnsi="Times New Roman" w:cs="Times New Roman"/>
          <w:sz w:val="26"/>
          <w:szCs w:val="26"/>
        </w:rPr>
      </w:pPr>
      <w:r w:rsidRPr="00D2631A">
        <w:rPr>
          <w:rFonts w:ascii="Times New Roman" w:hAnsi="Times New Roman" w:cs="Times New Roman"/>
          <w:sz w:val="26"/>
          <w:szCs w:val="26"/>
        </w:rPr>
        <w:t>Để tránh hiểu sai kết quả hoặc phát sinh lỗi khi thao tác, người dùng cần lưu ý các điểm sau:</w:t>
      </w:r>
    </w:p>
    <w:tbl>
      <w:tblPr>
        <w:tblStyle w:val="LiBang"/>
        <w:tblW w:w="0" w:type="auto"/>
        <w:jc w:val="center"/>
        <w:tblLayout w:type="fixed"/>
        <w:tblLook w:val="04A0" w:firstRow="1" w:lastRow="0" w:firstColumn="1" w:lastColumn="0" w:noHBand="0" w:noVBand="1"/>
      </w:tblPr>
      <w:tblGrid>
        <w:gridCol w:w="2721"/>
        <w:gridCol w:w="2948"/>
        <w:gridCol w:w="3402"/>
      </w:tblGrid>
      <w:tr w:rsidR="00904C3A" w:rsidRPr="00D2631A" w14:paraId="16053ADF" w14:textId="77777777">
        <w:trPr>
          <w:cantSplit/>
          <w:tblHeader/>
          <w:jc w:val="center"/>
        </w:trPr>
        <w:tc>
          <w:tcPr>
            <w:tcW w:w="2721" w:type="dxa"/>
            <w:shd w:val="clear" w:color="auto" w:fill="D9EAF7"/>
            <w:tcMar>
              <w:top w:w="80" w:type="dxa"/>
              <w:left w:w="100" w:type="dxa"/>
              <w:bottom w:w="80" w:type="dxa"/>
              <w:right w:w="100" w:type="dxa"/>
            </w:tcMar>
            <w:vAlign w:val="center"/>
          </w:tcPr>
          <w:p w14:paraId="6F6BED47" w14:textId="77777777" w:rsidR="00904C3A" w:rsidRPr="00D2631A" w:rsidRDefault="00000000">
            <w:pPr>
              <w:spacing w:after="0"/>
              <w:jc w:val="center"/>
              <w:rPr>
                <w:rFonts w:ascii="Times New Roman" w:hAnsi="Times New Roman" w:cs="Times New Roman"/>
                <w:sz w:val="26"/>
                <w:szCs w:val="26"/>
              </w:rPr>
            </w:pPr>
            <w:r w:rsidRPr="00D2631A">
              <w:rPr>
                <w:rFonts w:ascii="Times New Roman" w:hAnsi="Times New Roman" w:cs="Times New Roman"/>
                <w:b/>
                <w:sz w:val="26"/>
                <w:szCs w:val="26"/>
              </w:rPr>
              <w:t>Tình huống</w:t>
            </w:r>
          </w:p>
        </w:tc>
        <w:tc>
          <w:tcPr>
            <w:tcW w:w="2948" w:type="dxa"/>
            <w:shd w:val="clear" w:color="auto" w:fill="D9EAF7"/>
            <w:tcMar>
              <w:top w:w="80" w:type="dxa"/>
              <w:left w:w="100" w:type="dxa"/>
              <w:bottom w:w="80" w:type="dxa"/>
              <w:right w:w="100" w:type="dxa"/>
            </w:tcMar>
            <w:vAlign w:val="center"/>
          </w:tcPr>
          <w:p w14:paraId="1A7AABD7" w14:textId="77777777" w:rsidR="00904C3A" w:rsidRPr="00D2631A" w:rsidRDefault="00000000">
            <w:pPr>
              <w:spacing w:after="0"/>
              <w:jc w:val="center"/>
              <w:rPr>
                <w:rFonts w:ascii="Times New Roman" w:hAnsi="Times New Roman" w:cs="Times New Roman"/>
                <w:sz w:val="26"/>
                <w:szCs w:val="26"/>
              </w:rPr>
            </w:pPr>
            <w:r w:rsidRPr="00D2631A">
              <w:rPr>
                <w:rFonts w:ascii="Times New Roman" w:hAnsi="Times New Roman" w:cs="Times New Roman"/>
                <w:b/>
                <w:sz w:val="26"/>
                <w:szCs w:val="26"/>
              </w:rPr>
              <w:t>Nguyên nhân thường gặp</w:t>
            </w:r>
          </w:p>
        </w:tc>
        <w:tc>
          <w:tcPr>
            <w:tcW w:w="3402" w:type="dxa"/>
            <w:shd w:val="clear" w:color="auto" w:fill="D9EAF7"/>
            <w:tcMar>
              <w:top w:w="80" w:type="dxa"/>
              <w:left w:w="100" w:type="dxa"/>
              <w:bottom w:w="80" w:type="dxa"/>
              <w:right w:w="100" w:type="dxa"/>
            </w:tcMar>
            <w:vAlign w:val="center"/>
          </w:tcPr>
          <w:p w14:paraId="6F1F1212" w14:textId="77777777" w:rsidR="00904C3A" w:rsidRPr="00D2631A" w:rsidRDefault="00000000">
            <w:pPr>
              <w:spacing w:after="0"/>
              <w:jc w:val="center"/>
              <w:rPr>
                <w:rFonts w:ascii="Times New Roman" w:hAnsi="Times New Roman" w:cs="Times New Roman"/>
                <w:sz w:val="26"/>
                <w:szCs w:val="26"/>
              </w:rPr>
            </w:pPr>
            <w:r w:rsidRPr="00D2631A">
              <w:rPr>
                <w:rFonts w:ascii="Times New Roman" w:hAnsi="Times New Roman" w:cs="Times New Roman"/>
                <w:b/>
                <w:sz w:val="26"/>
                <w:szCs w:val="26"/>
              </w:rPr>
              <w:t>Cách xử lý khuyến nghị</w:t>
            </w:r>
          </w:p>
        </w:tc>
      </w:tr>
      <w:tr w:rsidR="00904C3A" w:rsidRPr="00D2631A" w14:paraId="5DAEEFFF" w14:textId="77777777">
        <w:trPr>
          <w:cantSplit/>
          <w:jc w:val="center"/>
        </w:trPr>
        <w:tc>
          <w:tcPr>
            <w:tcW w:w="2721" w:type="dxa"/>
            <w:shd w:val="clear" w:color="auto" w:fill="F7FBFF"/>
            <w:tcMar>
              <w:top w:w="80" w:type="dxa"/>
              <w:left w:w="100" w:type="dxa"/>
              <w:bottom w:w="80" w:type="dxa"/>
              <w:right w:w="100" w:type="dxa"/>
            </w:tcMar>
            <w:vAlign w:val="center"/>
          </w:tcPr>
          <w:p w14:paraId="61B03A14" w14:textId="77777777" w:rsidR="00904C3A" w:rsidRPr="00D2631A" w:rsidRDefault="00000000">
            <w:pPr>
              <w:spacing w:after="0"/>
              <w:rPr>
                <w:rFonts w:ascii="Times New Roman" w:hAnsi="Times New Roman" w:cs="Times New Roman"/>
                <w:sz w:val="26"/>
                <w:szCs w:val="26"/>
              </w:rPr>
            </w:pPr>
            <w:r w:rsidRPr="00D2631A">
              <w:rPr>
                <w:rFonts w:ascii="Times New Roman" w:hAnsi="Times New Roman" w:cs="Times New Roman"/>
                <w:sz w:val="26"/>
                <w:szCs w:val="26"/>
              </w:rPr>
              <w:t>Không có kết quả gợi ý cho khách hàng</w:t>
            </w:r>
          </w:p>
        </w:tc>
        <w:tc>
          <w:tcPr>
            <w:tcW w:w="2948" w:type="dxa"/>
            <w:shd w:val="clear" w:color="auto" w:fill="F7FBFF"/>
            <w:tcMar>
              <w:top w:w="80" w:type="dxa"/>
              <w:left w:w="100" w:type="dxa"/>
              <w:bottom w:w="80" w:type="dxa"/>
              <w:right w:w="100" w:type="dxa"/>
            </w:tcMar>
            <w:vAlign w:val="center"/>
          </w:tcPr>
          <w:p w14:paraId="40B0EC87" w14:textId="77777777" w:rsidR="00904C3A" w:rsidRPr="00D2631A" w:rsidRDefault="00000000">
            <w:pPr>
              <w:spacing w:after="0"/>
              <w:rPr>
                <w:rFonts w:ascii="Times New Roman" w:hAnsi="Times New Roman" w:cs="Times New Roman"/>
                <w:sz w:val="26"/>
                <w:szCs w:val="26"/>
              </w:rPr>
            </w:pPr>
            <w:r w:rsidRPr="00D2631A">
              <w:rPr>
                <w:rFonts w:ascii="Times New Roman" w:hAnsi="Times New Roman" w:cs="Times New Roman"/>
                <w:sz w:val="26"/>
                <w:szCs w:val="26"/>
              </w:rPr>
              <w:t>Để trống customer_id hoặc khách hàng chưa có dữ liệu đầy đủ</w:t>
            </w:r>
          </w:p>
        </w:tc>
        <w:tc>
          <w:tcPr>
            <w:tcW w:w="3402" w:type="dxa"/>
            <w:shd w:val="clear" w:color="auto" w:fill="F7FBFF"/>
            <w:tcMar>
              <w:top w:w="80" w:type="dxa"/>
              <w:left w:w="100" w:type="dxa"/>
              <w:bottom w:w="80" w:type="dxa"/>
              <w:right w:w="100" w:type="dxa"/>
            </w:tcMar>
            <w:vAlign w:val="center"/>
          </w:tcPr>
          <w:p w14:paraId="5E6EDA06" w14:textId="77777777" w:rsidR="00904C3A" w:rsidRPr="00D2631A" w:rsidRDefault="00000000">
            <w:pPr>
              <w:spacing w:after="0"/>
              <w:rPr>
                <w:rFonts w:ascii="Times New Roman" w:hAnsi="Times New Roman" w:cs="Times New Roman"/>
                <w:sz w:val="26"/>
                <w:szCs w:val="26"/>
              </w:rPr>
            </w:pPr>
            <w:r w:rsidRPr="00D2631A">
              <w:rPr>
                <w:rFonts w:ascii="Times New Roman" w:hAnsi="Times New Roman" w:cs="Times New Roman"/>
                <w:sz w:val="26"/>
                <w:szCs w:val="26"/>
              </w:rPr>
              <w:t>Kiểm tra lại mã khách hàng; nếu là khách mới, chấp nhận cơ chế gợi ý cold start</w:t>
            </w:r>
          </w:p>
        </w:tc>
      </w:tr>
      <w:tr w:rsidR="00904C3A" w:rsidRPr="00D2631A" w14:paraId="07B130D2" w14:textId="77777777">
        <w:trPr>
          <w:cantSplit/>
          <w:jc w:val="center"/>
        </w:trPr>
        <w:tc>
          <w:tcPr>
            <w:tcW w:w="2721" w:type="dxa"/>
            <w:tcMar>
              <w:top w:w="80" w:type="dxa"/>
              <w:left w:w="100" w:type="dxa"/>
              <w:bottom w:w="80" w:type="dxa"/>
              <w:right w:w="100" w:type="dxa"/>
            </w:tcMar>
            <w:vAlign w:val="center"/>
          </w:tcPr>
          <w:p w14:paraId="1B39DEFC" w14:textId="77777777" w:rsidR="00904C3A" w:rsidRPr="00D2631A" w:rsidRDefault="00000000">
            <w:pPr>
              <w:spacing w:after="0"/>
              <w:rPr>
                <w:rFonts w:ascii="Times New Roman" w:hAnsi="Times New Roman" w:cs="Times New Roman"/>
                <w:sz w:val="26"/>
                <w:szCs w:val="26"/>
              </w:rPr>
            </w:pPr>
            <w:r w:rsidRPr="00D2631A">
              <w:rPr>
                <w:rFonts w:ascii="Times New Roman" w:hAnsi="Times New Roman" w:cs="Times New Roman"/>
                <w:sz w:val="26"/>
                <w:szCs w:val="26"/>
              </w:rPr>
              <w:t>Không tìm được sản phẩm tương tự</w:t>
            </w:r>
          </w:p>
        </w:tc>
        <w:tc>
          <w:tcPr>
            <w:tcW w:w="2948" w:type="dxa"/>
            <w:tcMar>
              <w:top w:w="80" w:type="dxa"/>
              <w:left w:w="100" w:type="dxa"/>
              <w:bottom w:w="80" w:type="dxa"/>
              <w:right w:w="100" w:type="dxa"/>
            </w:tcMar>
            <w:vAlign w:val="center"/>
          </w:tcPr>
          <w:p w14:paraId="162C18C1" w14:textId="77777777" w:rsidR="00904C3A" w:rsidRPr="00D2631A" w:rsidRDefault="00000000">
            <w:pPr>
              <w:spacing w:after="0"/>
              <w:rPr>
                <w:rFonts w:ascii="Times New Roman" w:hAnsi="Times New Roman" w:cs="Times New Roman"/>
                <w:sz w:val="26"/>
                <w:szCs w:val="26"/>
              </w:rPr>
            </w:pPr>
            <w:r w:rsidRPr="00D2631A">
              <w:rPr>
                <w:rFonts w:ascii="Times New Roman" w:hAnsi="Times New Roman" w:cs="Times New Roman"/>
                <w:sz w:val="26"/>
                <w:szCs w:val="26"/>
              </w:rPr>
              <w:t>Để trống product_id hoặc sản phẩm chưa có lịch sử phù hợp</w:t>
            </w:r>
          </w:p>
        </w:tc>
        <w:tc>
          <w:tcPr>
            <w:tcW w:w="3402" w:type="dxa"/>
            <w:tcMar>
              <w:top w:w="80" w:type="dxa"/>
              <w:left w:w="100" w:type="dxa"/>
              <w:bottom w:w="80" w:type="dxa"/>
              <w:right w:w="100" w:type="dxa"/>
            </w:tcMar>
            <w:vAlign w:val="center"/>
          </w:tcPr>
          <w:p w14:paraId="34BE6839" w14:textId="77777777" w:rsidR="00904C3A" w:rsidRPr="00D2631A" w:rsidRDefault="00000000">
            <w:pPr>
              <w:spacing w:after="0"/>
              <w:rPr>
                <w:rFonts w:ascii="Times New Roman" w:hAnsi="Times New Roman" w:cs="Times New Roman"/>
                <w:sz w:val="26"/>
                <w:szCs w:val="26"/>
              </w:rPr>
            </w:pPr>
            <w:r w:rsidRPr="00D2631A">
              <w:rPr>
                <w:rFonts w:ascii="Times New Roman" w:hAnsi="Times New Roman" w:cs="Times New Roman"/>
                <w:sz w:val="26"/>
                <w:szCs w:val="26"/>
              </w:rPr>
              <w:t>Kiểm tra lại product_id; quan sát thông điệp fallback/preview nếu có</w:t>
            </w:r>
          </w:p>
        </w:tc>
      </w:tr>
      <w:tr w:rsidR="00904C3A" w:rsidRPr="00D2631A" w14:paraId="2235F508" w14:textId="77777777">
        <w:trPr>
          <w:cantSplit/>
          <w:jc w:val="center"/>
        </w:trPr>
        <w:tc>
          <w:tcPr>
            <w:tcW w:w="2721" w:type="dxa"/>
            <w:shd w:val="clear" w:color="auto" w:fill="F7FBFF"/>
            <w:tcMar>
              <w:top w:w="80" w:type="dxa"/>
              <w:left w:w="100" w:type="dxa"/>
              <w:bottom w:w="80" w:type="dxa"/>
              <w:right w:w="100" w:type="dxa"/>
            </w:tcMar>
            <w:vAlign w:val="center"/>
          </w:tcPr>
          <w:p w14:paraId="33AAA129" w14:textId="77777777" w:rsidR="00904C3A" w:rsidRPr="00D2631A" w:rsidRDefault="00000000">
            <w:pPr>
              <w:spacing w:after="0"/>
              <w:rPr>
                <w:rFonts w:ascii="Times New Roman" w:hAnsi="Times New Roman" w:cs="Times New Roman"/>
                <w:sz w:val="26"/>
                <w:szCs w:val="26"/>
              </w:rPr>
            </w:pPr>
            <w:r w:rsidRPr="00D2631A">
              <w:rPr>
                <w:rFonts w:ascii="Times New Roman" w:hAnsi="Times New Roman" w:cs="Times New Roman"/>
                <w:sz w:val="26"/>
                <w:szCs w:val="26"/>
              </w:rPr>
              <w:t>Segmentation không chạy từ CSV</w:t>
            </w:r>
          </w:p>
        </w:tc>
        <w:tc>
          <w:tcPr>
            <w:tcW w:w="2948" w:type="dxa"/>
            <w:shd w:val="clear" w:color="auto" w:fill="F7FBFF"/>
            <w:tcMar>
              <w:top w:w="80" w:type="dxa"/>
              <w:left w:w="100" w:type="dxa"/>
              <w:bottom w:w="80" w:type="dxa"/>
              <w:right w:w="100" w:type="dxa"/>
            </w:tcMar>
            <w:vAlign w:val="center"/>
          </w:tcPr>
          <w:p w14:paraId="33F57691" w14:textId="77777777" w:rsidR="00904C3A" w:rsidRPr="00D2631A" w:rsidRDefault="00000000">
            <w:pPr>
              <w:spacing w:after="0"/>
              <w:rPr>
                <w:rFonts w:ascii="Times New Roman" w:hAnsi="Times New Roman" w:cs="Times New Roman"/>
                <w:sz w:val="26"/>
                <w:szCs w:val="26"/>
              </w:rPr>
            </w:pPr>
            <w:r w:rsidRPr="00D2631A">
              <w:rPr>
                <w:rFonts w:ascii="Times New Roman" w:hAnsi="Times New Roman" w:cs="Times New Roman"/>
                <w:sz w:val="26"/>
                <w:szCs w:val="26"/>
              </w:rPr>
              <w:t>Thiếu cột hoặc dữ liệu số không hợp lệ</w:t>
            </w:r>
          </w:p>
        </w:tc>
        <w:tc>
          <w:tcPr>
            <w:tcW w:w="3402" w:type="dxa"/>
            <w:shd w:val="clear" w:color="auto" w:fill="F7FBFF"/>
            <w:tcMar>
              <w:top w:w="80" w:type="dxa"/>
              <w:left w:w="100" w:type="dxa"/>
              <w:bottom w:w="80" w:type="dxa"/>
              <w:right w:w="100" w:type="dxa"/>
            </w:tcMar>
            <w:vAlign w:val="center"/>
          </w:tcPr>
          <w:p w14:paraId="6AD255E4" w14:textId="77777777" w:rsidR="00904C3A" w:rsidRPr="00D2631A" w:rsidRDefault="00000000">
            <w:pPr>
              <w:spacing w:after="0"/>
              <w:rPr>
                <w:rFonts w:ascii="Times New Roman" w:hAnsi="Times New Roman" w:cs="Times New Roman"/>
                <w:sz w:val="26"/>
                <w:szCs w:val="26"/>
              </w:rPr>
            </w:pPr>
            <w:r w:rsidRPr="00D2631A">
              <w:rPr>
                <w:rFonts w:ascii="Times New Roman" w:hAnsi="Times New Roman" w:cs="Times New Roman"/>
                <w:sz w:val="26"/>
                <w:szCs w:val="26"/>
              </w:rPr>
              <w:t>Đối chiếu lại ba cột bắt buộc và kiểm tra giá trị âm/chuỗi không hợp lệ</w:t>
            </w:r>
          </w:p>
        </w:tc>
      </w:tr>
      <w:tr w:rsidR="00904C3A" w:rsidRPr="00D2631A" w14:paraId="1F691306" w14:textId="77777777">
        <w:trPr>
          <w:cantSplit/>
          <w:jc w:val="center"/>
        </w:trPr>
        <w:tc>
          <w:tcPr>
            <w:tcW w:w="2721" w:type="dxa"/>
            <w:tcMar>
              <w:top w:w="80" w:type="dxa"/>
              <w:left w:w="100" w:type="dxa"/>
              <w:bottom w:w="80" w:type="dxa"/>
              <w:right w:w="100" w:type="dxa"/>
            </w:tcMar>
            <w:vAlign w:val="center"/>
          </w:tcPr>
          <w:p w14:paraId="0B05E849" w14:textId="77777777" w:rsidR="00904C3A" w:rsidRPr="00D2631A" w:rsidRDefault="00000000">
            <w:pPr>
              <w:spacing w:after="0"/>
              <w:rPr>
                <w:rFonts w:ascii="Times New Roman" w:hAnsi="Times New Roman" w:cs="Times New Roman"/>
                <w:sz w:val="26"/>
                <w:szCs w:val="26"/>
              </w:rPr>
            </w:pPr>
            <w:r w:rsidRPr="00D2631A">
              <w:rPr>
                <w:rFonts w:ascii="Times New Roman" w:hAnsi="Times New Roman" w:cs="Times New Roman"/>
                <w:sz w:val="26"/>
                <w:szCs w:val="26"/>
              </w:rPr>
              <w:t>Dashboard không hiển thị</w:t>
            </w:r>
          </w:p>
        </w:tc>
        <w:tc>
          <w:tcPr>
            <w:tcW w:w="2948" w:type="dxa"/>
            <w:tcMar>
              <w:top w:w="80" w:type="dxa"/>
              <w:left w:w="100" w:type="dxa"/>
              <w:bottom w:w="80" w:type="dxa"/>
              <w:right w:w="100" w:type="dxa"/>
            </w:tcMar>
            <w:vAlign w:val="center"/>
          </w:tcPr>
          <w:p w14:paraId="7CACEAB8" w14:textId="77777777" w:rsidR="00904C3A" w:rsidRPr="00D2631A" w:rsidRDefault="00000000">
            <w:pPr>
              <w:spacing w:after="0"/>
              <w:rPr>
                <w:rFonts w:ascii="Times New Roman" w:hAnsi="Times New Roman" w:cs="Times New Roman"/>
                <w:sz w:val="26"/>
                <w:szCs w:val="26"/>
              </w:rPr>
            </w:pPr>
            <w:r w:rsidRPr="00D2631A">
              <w:rPr>
                <w:rFonts w:ascii="Times New Roman" w:hAnsi="Times New Roman" w:cs="Times New Roman"/>
                <w:sz w:val="26"/>
                <w:szCs w:val="26"/>
              </w:rPr>
              <w:t>Thiếu dữ liệu orders_base_final</w:t>
            </w:r>
          </w:p>
        </w:tc>
        <w:tc>
          <w:tcPr>
            <w:tcW w:w="3402" w:type="dxa"/>
            <w:tcMar>
              <w:top w:w="80" w:type="dxa"/>
              <w:left w:w="100" w:type="dxa"/>
              <w:bottom w:w="80" w:type="dxa"/>
              <w:right w:w="100" w:type="dxa"/>
            </w:tcMar>
            <w:vAlign w:val="center"/>
          </w:tcPr>
          <w:p w14:paraId="10B58983" w14:textId="77777777" w:rsidR="00904C3A" w:rsidRPr="00D2631A" w:rsidRDefault="00000000">
            <w:pPr>
              <w:spacing w:after="0"/>
              <w:rPr>
                <w:rFonts w:ascii="Times New Roman" w:hAnsi="Times New Roman" w:cs="Times New Roman"/>
                <w:sz w:val="26"/>
                <w:szCs w:val="26"/>
              </w:rPr>
            </w:pPr>
            <w:r w:rsidRPr="00D2631A">
              <w:rPr>
                <w:rFonts w:ascii="Times New Roman" w:hAnsi="Times New Roman" w:cs="Times New Roman"/>
                <w:sz w:val="26"/>
                <w:szCs w:val="26"/>
              </w:rPr>
              <w:t>Kiểm tra trạng thái module tại Admin hoặc nhờ đội kỹ thuật nạp dữ liệu</w:t>
            </w:r>
          </w:p>
        </w:tc>
      </w:tr>
      <w:tr w:rsidR="00904C3A" w:rsidRPr="00D2631A" w14:paraId="023058E5" w14:textId="77777777">
        <w:trPr>
          <w:cantSplit/>
          <w:jc w:val="center"/>
        </w:trPr>
        <w:tc>
          <w:tcPr>
            <w:tcW w:w="2721" w:type="dxa"/>
            <w:shd w:val="clear" w:color="auto" w:fill="F7FBFF"/>
            <w:tcMar>
              <w:top w:w="80" w:type="dxa"/>
              <w:left w:w="100" w:type="dxa"/>
              <w:bottom w:w="80" w:type="dxa"/>
              <w:right w:w="100" w:type="dxa"/>
            </w:tcMar>
            <w:vAlign w:val="center"/>
          </w:tcPr>
          <w:p w14:paraId="1D0B9C02" w14:textId="77777777" w:rsidR="00904C3A" w:rsidRPr="00D2631A" w:rsidRDefault="00000000">
            <w:pPr>
              <w:spacing w:after="0"/>
              <w:rPr>
                <w:rFonts w:ascii="Times New Roman" w:hAnsi="Times New Roman" w:cs="Times New Roman"/>
                <w:sz w:val="26"/>
                <w:szCs w:val="26"/>
              </w:rPr>
            </w:pPr>
            <w:r w:rsidRPr="00D2631A">
              <w:rPr>
                <w:rFonts w:ascii="Times New Roman" w:hAnsi="Times New Roman" w:cs="Times New Roman"/>
                <w:sz w:val="26"/>
                <w:szCs w:val="26"/>
              </w:rPr>
              <w:t>Kết quả có vẻ là minh họa</w:t>
            </w:r>
          </w:p>
        </w:tc>
        <w:tc>
          <w:tcPr>
            <w:tcW w:w="2948" w:type="dxa"/>
            <w:shd w:val="clear" w:color="auto" w:fill="F7FBFF"/>
            <w:tcMar>
              <w:top w:w="80" w:type="dxa"/>
              <w:left w:w="100" w:type="dxa"/>
              <w:bottom w:w="80" w:type="dxa"/>
              <w:right w:w="100" w:type="dxa"/>
            </w:tcMar>
            <w:vAlign w:val="center"/>
          </w:tcPr>
          <w:p w14:paraId="616CAF7F" w14:textId="77777777" w:rsidR="00904C3A" w:rsidRPr="00D2631A" w:rsidRDefault="00000000">
            <w:pPr>
              <w:spacing w:after="0"/>
              <w:rPr>
                <w:rFonts w:ascii="Times New Roman" w:hAnsi="Times New Roman" w:cs="Times New Roman"/>
                <w:sz w:val="26"/>
                <w:szCs w:val="26"/>
              </w:rPr>
            </w:pPr>
            <w:r w:rsidRPr="00D2631A">
              <w:rPr>
                <w:rFonts w:ascii="Times New Roman" w:hAnsi="Times New Roman" w:cs="Times New Roman"/>
                <w:sz w:val="26"/>
                <w:szCs w:val="26"/>
              </w:rPr>
              <w:t>Module đang ở trạng thái Tạm thời và sử dụng preview/demo</w:t>
            </w:r>
          </w:p>
        </w:tc>
        <w:tc>
          <w:tcPr>
            <w:tcW w:w="3402" w:type="dxa"/>
            <w:shd w:val="clear" w:color="auto" w:fill="F7FBFF"/>
            <w:tcMar>
              <w:top w:w="80" w:type="dxa"/>
              <w:left w:w="100" w:type="dxa"/>
              <w:bottom w:w="80" w:type="dxa"/>
              <w:right w:w="100" w:type="dxa"/>
            </w:tcMar>
            <w:vAlign w:val="center"/>
          </w:tcPr>
          <w:p w14:paraId="219592E0" w14:textId="77777777" w:rsidR="00904C3A" w:rsidRPr="00D2631A" w:rsidRDefault="00000000">
            <w:pPr>
              <w:spacing w:after="0"/>
              <w:rPr>
                <w:rFonts w:ascii="Times New Roman" w:hAnsi="Times New Roman" w:cs="Times New Roman"/>
                <w:sz w:val="26"/>
                <w:szCs w:val="26"/>
              </w:rPr>
            </w:pPr>
            <w:r w:rsidRPr="00D2631A">
              <w:rPr>
                <w:rFonts w:ascii="Times New Roman" w:hAnsi="Times New Roman" w:cs="Times New Roman"/>
                <w:sz w:val="26"/>
                <w:szCs w:val="26"/>
              </w:rPr>
              <w:t>Trước khi dùng chính thức, xác nhận module đang ở trạng thái Sẵn sàng trên trang Admin</w:t>
            </w:r>
          </w:p>
        </w:tc>
      </w:tr>
      <w:tr w:rsidR="00904C3A" w:rsidRPr="00D2631A" w14:paraId="0D61986C" w14:textId="77777777">
        <w:trPr>
          <w:cantSplit/>
          <w:jc w:val="center"/>
        </w:trPr>
        <w:tc>
          <w:tcPr>
            <w:tcW w:w="2721" w:type="dxa"/>
            <w:tcMar>
              <w:top w:w="80" w:type="dxa"/>
              <w:left w:w="100" w:type="dxa"/>
              <w:bottom w:w="80" w:type="dxa"/>
              <w:right w:w="100" w:type="dxa"/>
            </w:tcMar>
            <w:vAlign w:val="center"/>
          </w:tcPr>
          <w:p w14:paraId="13CF018A" w14:textId="77777777" w:rsidR="00904C3A" w:rsidRPr="00D2631A" w:rsidRDefault="00000000">
            <w:pPr>
              <w:spacing w:after="0"/>
              <w:rPr>
                <w:rFonts w:ascii="Times New Roman" w:hAnsi="Times New Roman" w:cs="Times New Roman"/>
                <w:sz w:val="26"/>
                <w:szCs w:val="26"/>
              </w:rPr>
            </w:pPr>
            <w:r w:rsidRPr="00D2631A">
              <w:rPr>
                <w:rFonts w:ascii="Times New Roman" w:hAnsi="Times New Roman" w:cs="Times New Roman"/>
                <w:sz w:val="26"/>
                <w:szCs w:val="26"/>
              </w:rPr>
              <w:t>Dữ liệu trên giao diện chưa cập nhật</w:t>
            </w:r>
          </w:p>
        </w:tc>
        <w:tc>
          <w:tcPr>
            <w:tcW w:w="2948" w:type="dxa"/>
            <w:tcMar>
              <w:top w:w="80" w:type="dxa"/>
              <w:left w:w="100" w:type="dxa"/>
              <w:bottom w:w="80" w:type="dxa"/>
              <w:right w:w="100" w:type="dxa"/>
            </w:tcMar>
            <w:vAlign w:val="center"/>
          </w:tcPr>
          <w:p w14:paraId="077AD565" w14:textId="77777777" w:rsidR="00904C3A" w:rsidRPr="00D2631A" w:rsidRDefault="00000000">
            <w:pPr>
              <w:spacing w:after="0"/>
              <w:rPr>
                <w:rFonts w:ascii="Times New Roman" w:hAnsi="Times New Roman" w:cs="Times New Roman"/>
                <w:sz w:val="26"/>
                <w:szCs w:val="26"/>
              </w:rPr>
            </w:pPr>
            <w:r w:rsidRPr="00D2631A">
              <w:rPr>
                <w:rFonts w:ascii="Times New Roman" w:hAnsi="Times New Roman" w:cs="Times New Roman"/>
                <w:sz w:val="26"/>
                <w:szCs w:val="26"/>
              </w:rPr>
              <w:t>Bộ nhớ đệm chưa được làm mới</w:t>
            </w:r>
          </w:p>
        </w:tc>
        <w:tc>
          <w:tcPr>
            <w:tcW w:w="3402" w:type="dxa"/>
            <w:tcMar>
              <w:top w:w="80" w:type="dxa"/>
              <w:left w:w="100" w:type="dxa"/>
              <w:bottom w:w="80" w:type="dxa"/>
              <w:right w:w="100" w:type="dxa"/>
            </w:tcMar>
            <w:vAlign w:val="center"/>
          </w:tcPr>
          <w:p w14:paraId="0E592809" w14:textId="77777777" w:rsidR="00904C3A" w:rsidRPr="00D2631A" w:rsidRDefault="00000000">
            <w:pPr>
              <w:spacing w:after="0"/>
              <w:rPr>
                <w:rFonts w:ascii="Times New Roman" w:hAnsi="Times New Roman" w:cs="Times New Roman"/>
                <w:sz w:val="26"/>
                <w:szCs w:val="26"/>
              </w:rPr>
            </w:pPr>
            <w:r w:rsidRPr="00D2631A">
              <w:rPr>
                <w:rFonts w:ascii="Times New Roman" w:hAnsi="Times New Roman" w:cs="Times New Roman"/>
                <w:sz w:val="26"/>
                <w:szCs w:val="26"/>
              </w:rPr>
              <w:t>Vào Admin và dùng chức năng Làm mới bộ nhớ đệm</w:t>
            </w:r>
          </w:p>
        </w:tc>
      </w:tr>
    </w:tbl>
    <w:p w14:paraId="74210EB8" w14:textId="77777777" w:rsidR="00904C3A" w:rsidRPr="00D2631A" w:rsidRDefault="00904C3A">
      <w:pPr>
        <w:rPr>
          <w:rFonts w:ascii="Times New Roman" w:hAnsi="Times New Roman" w:cs="Times New Roman"/>
          <w:sz w:val="26"/>
          <w:szCs w:val="26"/>
        </w:rPr>
      </w:pPr>
    </w:p>
    <w:p w14:paraId="333E9E7B" w14:textId="77777777" w:rsidR="00904C3A" w:rsidRPr="00D2631A" w:rsidRDefault="00000000">
      <w:pPr>
        <w:pStyle w:val="u1"/>
        <w:rPr>
          <w:rFonts w:ascii="Times New Roman" w:hAnsi="Times New Roman" w:cs="Times New Roman"/>
          <w:sz w:val="26"/>
          <w:szCs w:val="26"/>
        </w:rPr>
      </w:pPr>
      <w:r w:rsidRPr="00D2631A">
        <w:rPr>
          <w:rFonts w:ascii="Times New Roman" w:hAnsi="Times New Roman" w:cs="Times New Roman"/>
          <w:sz w:val="26"/>
          <w:szCs w:val="26"/>
        </w:rPr>
        <w:lastRenderedPageBreak/>
        <w:t>6. Kết luận</w:t>
      </w:r>
    </w:p>
    <w:p w14:paraId="0452B56C" w14:textId="77777777" w:rsidR="00904C3A" w:rsidRPr="00D2631A" w:rsidRDefault="00000000">
      <w:pPr>
        <w:rPr>
          <w:rFonts w:ascii="Times New Roman" w:hAnsi="Times New Roman" w:cs="Times New Roman"/>
          <w:sz w:val="26"/>
          <w:szCs w:val="26"/>
        </w:rPr>
      </w:pPr>
      <w:r w:rsidRPr="00D2631A">
        <w:rPr>
          <w:rFonts w:ascii="Times New Roman" w:hAnsi="Times New Roman" w:cs="Times New Roman"/>
          <w:sz w:val="26"/>
          <w:szCs w:val="26"/>
        </w:rPr>
        <w:t>Olist Customer Insights được tổ chức theo hướng một cổng truy cập tập trung cho các nghiệp vụ theo dõi, phân tích, gợi ý, dự đoán và quản trị vận hành. Khi sử dụng đúng quy trình — bắt đầu từ Dashboard, đi qua Segmentation và Recommendation, sau đó dùng Market Basket và Prediction cho quyết định nhanh, cuối cùng kiểm tra trạng thái tại Admin — người dùng có thể khai thác hệ thống một cách đầy đủ và nhất quán.</w:t>
      </w:r>
    </w:p>
    <w:p w14:paraId="74069073" w14:textId="77777777" w:rsidR="00904C3A" w:rsidRPr="00D2631A" w:rsidRDefault="00000000">
      <w:pPr>
        <w:rPr>
          <w:rFonts w:ascii="Times New Roman" w:hAnsi="Times New Roman" w:cs="Times New Roman"/>
          <w:sz w:val="26"/>
          <w:szCs w:val="26"/>
        </w:rPr>
      </w:pPr>
      <w:r w:rsidRPr="00D2631A">
        <w:rPr>
          <w:rFonts w:ascii="Times New Roman" w:hAnsi="Times New Roman" w:cs="Times New Roman"/>
          <w:sz w:val="26"/>
          <w:szCs w:val="26"/>
        </w:rPr>
        <w:t>Trong toàn bộ quá trình sử dụng, nội dung quan trọng nhất là: nhập đúng mã định danh khi tra cứu, tuân thủ đúng cấu trúc file CSV khi tải lên và kiểm tra trạng thái module trước khi diễn giải kết quả cho mục tiêu chính thức.</w:t>
      </w:r>
    </w:p>
    <w:sectPr w:rsidR="00904C3A" w:rsidRPr="00D2631A" w:rsidSect="00034616">
      <w:footerReference w:type="default" r:id="rId10"/>
      <w:pgSz w:w="11906" w:h="16838"/>
      <w:pgMar w:top="1247" w:right="1304" w:bottom="1134" w:left="130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E5559D" w14:textId="77777777" w:rsidR="00906D56" w:rsidRDefault="00906D56">
      <w:pPr>
        <w:spacing w:after="0" w:line="240" w:lineRule="auto"/>
      </w:pPr>
      <w:r>
        <w:separator/>
      </w:r>
    </w:p>
  </w:endnote>
  <w:endnote w:type="continuationSeparator" w:id="0">
    <w:p w14:paraId="55695025" w14:textId="77777777" w:rsidR="00906D56" w:rsidRDefault="00906D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4076C" w14:textId="77777777" w:rsidR="00904C3A" w:rsidRDefault="00000000">
    <w:pPr>
      <w:pStyle w:val="Chntrang"/>
      <w:jc w:val="center"/>
    </w:pPr>
    <w:r>
      <w:rPr>
        <w:color w:val="7A7A7A"/>
        <w:sz w:val="18"/>
      </w:rPr>
      <w:t>Olist Customer Insights | Tài liệu hướng dẫn sử dụng hệ thống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2C151A" w14:textId="77777777" w:rsidR="00906D56" w:rsidRDefault="00906D56">
      <w:pPr>
        <w:spacing w:after="0" w:line="240" w:lineRule="auto"/>
      </w:pPr>
      <w:r>
        <w:separator/>
      </w:r>
    </w:p>
  </w:footnote>
  <w:footnote w:type="continuationSeparator" w:id="0">
    <w:p w14:paraId="01CA2C06" w14:textId="77777777" w:rsidR="00906D56" w:rsidRDefault="00906D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abstractNum w:abstractNumId="9" w15:restartNumberingAfterBreak="0">
    <w:nsid w:val="0DE428E2"/>
    <w:multiLevelType w:val="hybridMultilevel"/>
    <w:tmpl w:val="382E87C6"/>
    <w:lvl w:ilvl="0" w:tplc="042A0001">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0" w15:restartNumberingAfterBreak="0">
    <w:nsid w:val="1BC7482E"/>
    <w:multiLevelType w:val="hybridMultilevel"/>
    <w:tmpl w:val="A9106728"/>
    <w:lvl w:ilvl="0" w:tplc="042A000F">
      <w:start w:val="1"/>
      <w:numFmt w:val="decimal"/>
      <w:lvlText w:val="%1."/>
      <w:lvlJc w:val="left"/>
      <w:pPr>
        <w:ind w:left="1060" w:hanging="360"/>
      </w:pPr>
    </w:lvl>
    <w:lvl w:ilvl="1" w:tplc="042A0019" w:tentative="1">
      <w:start w:val="1"/>
      <w:numFmt w:val="lowerLetter"/>
      <w:lvlText w:val="%2."/>
      <w:lvlJc w:val="left"/>
      <w:pPr>
        <w:ind w:left="1780" w:hanging="360"/>
      </w:pPr>
    </w:lvl>
    <w:lvl w:ilvl="2" w:tplc="042A001B" w:tentative="1">
      <w:start w:val="1"/>
      <w:numFmt w:val="lowerRoman"/>
      <w:lvlText w:val="%3."/>
      <w:lvlJc w:val="right"/>
      <w:pPr>
        <w:ind w:left="2500" w:hanging="180"/>
      </w:pPr>
    </w:lvl>
    <w:lvl w:ilvl="3" w:tplc="042A000F" w:tentative="1">
      <w:start w:val="1"/>
      <w:numFmt w:val="decimal"/>
      <w:lvlText w:val="%4."/>
      <w:lvlJc w:val="left"/>
      <w:pPr>
        <w:ind w:left="3220" w:hanging="360"/>
      </w:pPr>
    </w:lvl>
    <w:lvl w:ilvl="4" w:tplc="042A0019" w:tentative="1">
      <w:start w:val="1"/>
      <w:numFmt w:val="lowerLetter"/>
      <w:lvlText w:val="%5."/>
      <w:lvlJc w:val="left"/>
      <w:pPr>
        <w:ind w:left="3940" w:hanging="360"/>
      </w:pPr>
    </w:lvl>
    <w:lvl w:ilvl="5" w:tplc="042A001B" w:tentative="1">
      <w:start w:val="1"/>
      <w:numFmt w:val="lowerRoman"/>
      <w:lvlText w:val="%6."/>
      <w:lvlJc w:val="right"/>
      <w:pPr>
        <w:ind w:left="4660" w:hanging="180"/>
      </w:pPr>
    </w:lvl>
    <w:lvl w:ilvl="6" w:tplc="042A000F" w:tentative="1">
      <w:start w:val="1"/>
      <w:numFmt w:val="decimal"/>
      <w:lvlText w:val="%7."/>
      <w:lvlJc w:val="left"/>
      <w:pPr>
        <w:ind w:left="5380" w:hanging="360"/>
      </w:pPr>
    </w:lvl>
    <w:lvl w:ilvl="7" w:tplc="042A0019" w:tentative="1">
      <w:start w:val="1"/>
      <w:numFmt w:val="lowerLetter"/>
      <w:lvlText w:val="%8."/>
      <w:lvlJc w:val="left"/>
      <w:pPr>
        <w:ind w:left="6100" w:hanging="360"/>
      </w:pPr>
    </w:lvl>
    <w:lvl w:ilvl="8" w:tplc="042A001B" w:tentative="1">
      <w:start w:val="1"/>
      <w:numFmt w:val="lowerRoman"/>
      <w:lvlText w:val="%9."/>
      <w:lvlJc w:val="right"/>
      <w:pPr>
        <w:ind w:left="6820" w:hanging="180"/>
      </w:pPr>
    </w:lvl>
  </w:abstractNum>
  <w:abstractNum w:abstractNumId="11" w15:restartNumberingAfterBreak="0">
    <w:nsid w:val="1DBD1F97"/>
    <w:multiLevelType w:val="hybridMultilevel"/>
    <w:tmpl w:val="44E20944"/>
    <w:lvl w:ilvl="0" w:tplc="042A000F">
      <w:start w:val="1"/>
      <w:numFmt w:val="decimal"/>
      <w:lvlText w:val="%1."/>
      <w:lvlJc w:val="left"/>
      <w:pPr>
        <w:ind w:left="1060" w:hanging="360"/>
      </w:pPr>
    </w:lvl>
    <w:lvl w:ilvl="1" w:tplc="042A0019" w:tentative="1">
      <w:start w:val="1"/>
      <w:numFmt w:val="lowerLetter"/>
      <w:lvlText w:val="%2."/>
      <w:lvlJc w:val="left"/>
      <w:pPr>
        <w:ind w:left="1780" w:hanging="360"/>
      </w:pPr>
    </w:lvl>
    <w:lvl w:ilvl="2" w:tplc="042A001B" w:tentative="1">
      <w:start w:val="1"/>
      <w:numFmt w:val="lowerRoman"/>
      <w:lvlText w:val="%3."/>
      <w:lvlJc w:val="right"/>
      <w:pPr>
        <w:ind w:left="2500" w:hanging="180"/>
      </w:pPr>
    </w:lvl>
    <w:lvl w:ilvl="3" w:tplc="042A000F" w:tentative="1">
      <w:start w:val="1"/>
      <w:numFmt w:val="decimal"/>
      <w:lvlText w:val="%4."/>
      <w:lvlJc w:val="left"/>
      <w:pPr>
        <w:ind w:left="3220" w:hanging="360"/>
      </w:pPr>
    </w:lvl>
    <w:lvl w:ilvl="4" w:tplc="042A0019" w:tentative="1">
      <w:start w:val="1"/>
      <w:numFmt w:val="lowerLetter"/>
      <w:lvlText w:val="%5."/>
      <w:lvlJc w:val="left"/>
      <w:pPr>
        <w:ind w:left="3940" w:hanging="360"/>
      </w:pPr>
    </w:lvl>
    <w:lvl w:ilvl="5" w:tplc="042A001B" w:tentative="1">
      <w:start w:val="1"/>
      <w:numFmt w:val="lowerRoman"/>
      <w:lvlText w:val="%6."/>
      <w:lvlJc w:val="right"/>
      <w:pPr>
        <w:ind w:left="4660" w:hanging="180"/>
      </w:pPr>
    </w:lvl>
    <w:lvl w:ilvl="6" w:tplc="042A000F" w:tentative="1">
      <w:start w:val="1"/>
      <w:numFmt w:val="decimal"/>
      <w:lvlText w:val="%7."/>
      <w:lvlJc w:val="left"/>
      <w:pPr>
        <w:ind w:left="5380" w:hanging="360"/>
      </w:pPr>
    </w:lvl>
    <w:lvl w:ilvl="7" w:tplc="042A0019" w:tentative="1">
      <w:start w:val="1"/>
      <w:numFmt w:val="lowerLetter"/>
      <w:lvlText w:val="%8."/>
      <w:lvlJc w:val="left"/>
      <w:pPr>
        <w:ind w:left="6100" w:hanging="360"/>
      </w:pPr>
    </w:lvl>
    <w:lvl w:ilvl="8" w:tplc="042A001B" w:tentative="1">
      <w:start w:val="1"/>
      <w:numFmt w:val="lowerRoman"/>
      <w:lvlText w:val="%9."/>
      <w:lvlJc w:val="right"/>
      <w:pPr>
        <w:ind w:left="6820" w:hanging="180"/>
      </w:pPr>
    </w:lvl>
  </w:abstractNum>
  <w:abstractNum w:abstractNumId="12" w15:restartNumberingAfterBreak="0">
    <w:nsid w:val="1DFC05EC"/>
    <w:multiLevelType w:val="hybridMultilevel"/>
    <w:tmpl w:val="AA728614"/>
    <w:lvl w:ilvl="0" w:tplc="042A000F">
      <w:start w:val="1"/>
      <w:numFmt w:val="decimal"/>
      <w:lvlText w:val="%1."/>
      <w:lvlJc w:val="left"/>
      <w:pPr>
        <w:ind w:left="1060" w:hanging="360"/>
      </w:pPr>
    </w:lvl>
    <w:lvl w:ilvl="1" w:tplc="042A0019" w:tentative="1">
      <w:start w:val="1"/>
      <w:numFmt w:val="lowerLetter"/>
      <w:lvlText w:val="%2."/>
      <w:lvlJc w:val="left"/>
      <w:pPr>
        <w:ind w:left="1780" w:hanging="360"/>
      </w:pPr>
    </w:lvl>
    <w:lvl w:ilvl="2" w:tplc="042A001B" w:tentative="1">
      <w:start w:val="1"/>
      <w:numFmt w:val="lowerRoman"/>
      <w:lvlText w:val="%3."/>
      <w:lvlJc w:val="right"/>
      <w:pPr>
        <w:ind w:left="2500" w:hanging="180"/>
      </w:pPr>
    </w:lvl>
    <w:lvl w:ilvl="3" w:tplc="042A000F" w:tentative="1">
      <w:start w:val="1"/>
      <w:numFmt w:val="decimal"/>
      <w:lvlText w:val="%4."/>
      <w:lvlJc w:val="left"/>
      <w:pPr>
        <w:ind w:left="3220" w:hanging="360"/>
      </w:pPr>
    </w:lvl>
    <w:lvl w:ilvl="4" w:tplc="042A0019" w:tentative="1">
      <w:start w:val="1"/>
      <w:numFmt w:val="lowerLetter"/>
      <w:lvlText w:val="%5."/>
      <w:lvlJc w:val="left"/>
      <w:pPr>
        <w:ind w:left="3940" w:hanging="360"/>
      </w:pPr>
    </w:lvl>
    <w:lvl w:ilvl="5" w:tplc="042A001B" w:tentative="1">
      <w:start w:val="1"/>
      <w:numFmt w:val="lowerRoman"/>
      <w:lvlText w:val="%6."/>
      <w:lvlJc w:val="right"/>
      <w:pPr>
        <w:ind w:left="4660" w:hanging="180"/>
      </w:pPr>
    </w:lvl>
    <w:lvl w:ilvl="6" w:tplc="042A000F" w:tentative="1">
      <w:start w:val="1"/>
      <w:numFmt w:val="decimal"/>
      <w:lvlText w:val="%7."/>
      <w:lvlJc w:val="left"/>
      <w:pPr>
        <w:ind w:left="5380" w:hanging="360"/>
      </w:pPr>
    </w:lvl>
    <w:lvl w:ilvl="7" w:tplc="042A0019" w:tentative="1">
      <w:start w:val="1"/>
      <w:numFmt w:val="lowerLetter"/>
      <w:lvlText w:val="%8."/>
      <w:lvlJc w:val="left"/>
      <w:pPr>
        <w:ind w:left="6100" w:hanging="360"/>
      </w:pPr>
    </w:lvl>
    <w:lvl w:ilvl="8" w:tplc="042A001B" w:tentative="1">
      <w:start w:val="1"/>
      <w:numFmt w:val="lowerRoman"/>
      <w:lvlText w:val="%9."/>
      <w:lvlJc w:val="right"/>
      <w:pPr>
        <w:ind w:left="6820" w:hanging="180"/>
      </w:pPr>
    </w:lvl>
  </w:abstractNum>
  <w:abstractNum w:abstractNumId="13" w15:restartNumberingAfterBreak="0">
    <w:nsid w:val="1E207729"/>
    <w:multiLevelType w:val="hybridMultilevel"/>
    <w:tmpl w:val="6768A110"/>
    <w:lvl w:ilvl="0" w:tplc="042A000F">
      <w:start w:val="1"/>
      <w:numFmt w:val="decimal"/>
      <w:lvlText w:val="%1."/>
      <w:lvlJc w:val="left"/>
      <w:pPr>
        <w:ind w:left="1060" w:hanging="360"/>
      </w:pPr>
    </w:lvl>
    <w:lvl w:ilvl="1" w:tplc="042A0019" w:tentative="1">
      <w:start w:val="1"/>
      <w:numFmt w:val="lowerLetter"/>
      <w:lvlText w:val="%2."/>
      <w:lvlJc w:val="left"/>
      <w:pPr>
        <w:ind w:left="1780" w:hanging="360"/>
      </w:pPr>
    </w:lvl>
    <w:lvl w:ilvl="2" w:tplc="042A001B" w:tentative="1">
      <w:start w:val="1"/>
      <w:numFmt w:val="lowerRoman"/>
      <w:lvlText w:val="%3."/>
      <w:lvlJc w:val="right"/>
      <w:pPr>
        <w:ind w:left="2500" w:hanging="180"/>
      </w:pPr>
    </w:lvl>
    <w:lvl w:ilvl="3" w:tplc="042A000F" w:tentative="1">
      <w:start w:val="1"/>
      <w:numFmt w:val="decimal"/>
      <w:lvlText w:val="%4."/>
      <w:lvlJc w:val="left"/>
      <w:pPr>
        <w:ind w:left="3220" w:hanging="360"/>
      </w:pPr>
    </w:lvl>
    <w:lvl w:ilvl="4" w:tplc="042A0019" w:tentative="1">
      <w:start w:val="1"/>
      <w:numFmt w:val="lowerLetter"/>
      <w:lvlText w:val="%5."/>
      <w:lvlJc w:val="left"/>
      <w:pPr>
        <w:ind w:left="3940" w:hanging="360"/>
      </w:pPr>
    </w:lvl>
    <w:lvl w:ilvl="5" w:tplc="042A001B" w:tentative="1">
      <w:start w:val="1"/>
      <w:numFmt w:val="lowerRoman"/>
      <w:lvlText w:val="%6."/>
      <w:lvlJc w:val="right"/>
      <w:pPr>
        <w:ind w:left="4660" w:hanging="180"/>
      </w:pPr>
    </w:lvl>
    <w:lvl w:ilvl="6" w:tplc="042A000F" w:tentative="1">
      <w:start w:val="1"/>
      <w:numFmt w:val="decimal"/>
      <w:lvlText w:val="%7."/>
      <w:lvlJc w:val="left"/>
      <w:pPr>
        <w:ind w:left="5380" w:hanging="360"/>
      </w:pPr>
    </w:lvl>
    <w:lvl w:ilvl="7" w:tplc="042A0019" w:tentative="1">
      <w:start w:val="1"/>
      <w:numFmt w:val="lowerLetter"/>
      <w:lvlText w:val="%8."/>
      <w:lvlJc w:val="left"/>
      <w:pPr>
        <w:ind w:left="6100" w:hanging="360"/>
      </w:pPr>
    </w:lvl>
    <w:lvl w:ilvl="8" w:tplc="042A001B" w:tentative="1">
      <w:start w:val="1"/>
      <w:numFmt w:val="lowerRoman"/>
      <w:lvlText w:val="%9."/>
      <w:lvlJc w:val="right"/>
      <w:pPr>
        <w:ind w:left="6820" w:hanging="180"/>
      </w:pPr>
    </w:lvl>
  </w:abstractNum>
  <w:abstractNum w:abstractNumId="14" w15:restartNumberingAfterBreak="0">
    <w:nsid w:val="21865280"/>
    <w:multiLevelType w:val="hybridMultilevel"/>
    <w:tmpl w:val="5C06CD36"/>
    <w:lvl w:ilvl="0" w:tplc="042A000F">
      <w:start w:val="1"/>
      <w:numFmt w:val="decimal"/>
      <w:lvlText w:val="%1."/>
      <w:lvlJc w:val="left"/>
      <w:pPr>
        <w:ind w:left="1060" w:hanging="360"/>
      </w:pPr>
    </w:lvl>
    <w:lvl w:ilvl="1" w:tplc="042A0019" w:tentative="1">
      <w:start w:val="1"/>
      <w:numFmt w:val="lowerLetter"/>
      <w:lvlText w:val="%2."/>
      <w:lvlJc w:val="left"/>
      <w:pPr>
        <w:ind w:left="1780" w:hanging="360"/>
      </w:pPr>
    </w:lvl>
    <w:lvl w:ilvl="2" w:tplc="042A001B" w:tentative="1">
      <w:start w:val="1"/>
      <w:numFmt w:val="lowerRoman"/>
      <w:lvlText w:val="%3."/>
      <w:lvlJc w:val="right"/>
      <w:pPr>
        <w:ind w:left="2500" w:hanging="180"/>
      </w:pPr>
    </w:lvl>
    <w:lvl w:ilvl="3" w:tplc="042A000F" w:tentative="1">
      <w:start w:val="1"/>
      <w:numFmt w:val="decimal"/>
      <w:lvlText w:val="%4."/>
      <w:lvlJc w:val="left"/>
      <w:pPr>
        <w:ind w:left="3220" w:hanging="360"/>
      </w:pPr>
    </w:lvl>
    <w:lvl w:ilvl="4" w:tplc="042A0019" w:tentative="1">
      <w:start w:val="1"/>
      <w:numFmt w:val="lowerLetter"/>
      <w:lvlText w:val="%5."/>
      <w:lvlJc w:val="left"/>
      <w:pPr>
        <w:ind w:left="3940" w:hanging="360"/>
      </w:pPr>
    </w:lvl>
    <w:lvl w:ilvl="5" w:tplc="042A001B" w:tentative="1">
      <w:start w:val="1"/>
      <w:numFmt w:val="lowerRoman"/>
      <w:lvlText w:val="%6."/>
      <w:lvlJc w:val="right"/>
      <w:pPr>
        <w:ind w:left="4660" w:hanging="180"/>
      </w:pPr>
    </w:lvl>
    <w:lvl w:ilvl="6" w:tplc="042A000F" w:tentative="1">
      <w:start w:val="1"/>
      <w:numFmt w:val="decimal"/>
      <w:lvlText w:val="%7."/>
      <w:lvlJc w:val="left"/>
      <w:pPr>
        <w:ind w:left="5380" w:hanging="360"/>
      </w:pPr>
    </w:lvl>
    <w:lvl w:ilvl="7" w:tplc="042A0019" w:tentative="1">
      <w:start w:val="1"/>
      <w:numFmt w:val="lowerLetter"/>
      <w:lvlText w:val="%8."/>
      <w:lvlJc w:val="left"/>
      <w:pPr>
        <w:ind w:left="6100" w:hanging="360"/>
      </w:pPr>
    </w:lvl>
    <w:lvl w:ilvl="8" w:tplc="042A001B" w:tentative="1">
      <w:start w:val="1"/>
      <w:numFmt w:val="lowerRoman"/>
      <w:lvlText w:val="%9."/>
      <w:lvlJc w:val="right"/>
      <w:pPr>
        <w:ind w:left="6820" w:hanging="180"/>
      </w:pPr>
    </w:lvl>
  </w:abstractNum>
  <w:abstractNum w:abstractNumId="15" w15:restartNumberingAfterBreak="0">
    <w:nsid w:val="5CC410AB"/>
    <w:multiLevelType w:val="hybridMultilevel"/>
    <w:tmpl w:val="6A604A2E"/>
    <w:lvl w:ilvl="0" w:tplc="042A000F">
      <w:start w:val="1"/>
      <w:numFmt w:val="decimal"/>
      <w:lvlText w:val="%1."/>
      <w:lvlJc w:val="left"/>
      <w:pPr>
        <w:ind w:left="1060" w:hanging="360"/>
      </w:pPr>
    </w:lvl>
    <w:lvl w:ilvl="1" w:tplc="042A0019" w:tentative="1">
      <w:start w:val="1"/>
      <w:numFmt w:val="lowerLetter"/>
      <w:lvlText w:val="%2."/>
      <w:lvlJc w:val="left"/>
      <w:pPr>
        <w:ind w:left="1780" w:hanging="360"/>
      </w:pPr>
    </w:lvl>
    <w:lvl w:ilvl="2" w:tplc="042A001B" w:tentative="1">
      <w:start w:val="1"/>
      <w:numFmt w:val="lowerRoman"/>
      <w:lvlText w:val="%3."/>
      <w:lvlJc w:val="right"/>
      <w:pPr>
        <w:ind w:left="2500" w:hanging="180"/>
      </w:pPr>
    </w:lvl>
    <w:lvl w:ilvl="3" w:tplc="042A000F" w:tentative="1">
      <w:start w:val="1"/>
      <w:numFmt w:val="decimal"/>
      <w:lvlText w:val="%4."/>
      <w:lvlJc w:val="left"/>
      <w:pPr>
        <w:ind w:left="3220" w:hanging="360"/>
      </w:pPr>
    </w:lvl>
    <w:lvl w:ilvl="4" w:tplc="042A0019" w:tentative="1">
      <w:start w:val="1"/>
      <w:numFmt w:val="lowerLetter"/>
      <w:lvlText w:val="%5."/>
      <w:lvlJc w:val="left"/>
      <w:pPr>
        <w:ind w:left="3940" w:hanging="360"/>
      </w:pPr>
    </w:lvl>
    <w:lvl w:ilvl="5" w:tplc="042A001B" w:tentative="1">
      <w:start w:val="1"/>
      <w:numFmt w:val="lowerRoman"/>
      <w:lvlText w:val="%6."/>
      <w:lvlJc w:val="right"/>
      <w:pPr>
        <w:ind w:left="4660" w:hanging="180"/>
      </w:pPr>
    </w:lvl>
    <w:lvl w:ilvl="6" w:tplc="042A000F" w:tentative="1">
      <w:start w:val="1"/>
      <w:numFmt w:val="decimal"/>
      <w:lvlText w:val="%7."/>
      <w:lvlJc w:val="left"/>
      <w:pPr>
        <w:ind w:left="5380" w:hanging="360"/>
      </w:pPr>
    </w:lvl>
    <w:lvl w:ilvl="7" w:tplc="042A0019" w:tentative="1">
      <w:start w:val="1"/>
      <w:numFmt w:val="lowerLetter"/>
      <w:lvlText w:val="%8."/>
      <w:lvlJc w:val="left"/>
      <w:pPr>
        <w:ind w:left="6100" w:hanging="360"/>
      </w:pPr>
    </w:lvl>
    <w:lvl w:ilvl="8" w:tplc="042A001B" w:tentative="1">
      <w:start w:val="1"/>
      <w:numFmt w:val="lowerRoman"/>
      <w:lvlText w:val="%9."/>
      <w:lvlJc w:val="right"/>
      <w:pPr>
        <w:ind w:left="6820" w:hanging="180"/>
      </w:pPr>
    </w:lvl>
  </w:abstractNum>
  <w:abstractNum w:abstractNumId="16" w15:restartNumberingAfterBreak="0">
    <w:nsid w:val="66FC2AB4"/>
    <w:multiLevelType w:val="hybridMultilevel"/>
    <w:tmpl w:val="E55236A8"/>
    <w:lvl w:ilvl="0" w:tplc="042A000F">
      <w:start w:val="1"/>
      <w:numFmt w:val="decimal"/>
      <w:lvlText w:val="%1."/>
      <w:lvlJc w:val="left"/>
      <w:pPr>
        <w:ind w:left="1060" w:hanging="360"/>
      </w:pPr>
    </w:lvl>
    <w:lvl w:ilvl="1" w:tplc="042A0019" w:tentative="1">
      <w:start w:val="1"/>
      <w:numFmt w:val="lowerLetter"/>
      <w:lvlText w:val="%2."/>
      <w:lvlJc w:val="left"/>
      <w:pPr>
        <w:ind w:left="1780" w:hanging="360"/>
      </w:pPr>
    </w:lvl>
    <w:lvl w:ilvl="2" w:tplc="042A001B" w:tentative="1">
      <w:start w:val="1"/>
      <w:numFmt w:val="lowerRoman"/>
      <w:lvlText w:val="%3."/>
      <w:lvlJc w:val="right"/>
      <w:pPr>
        <w:ind w:left="2500" w:hanging="180"/>
      </w:pPr>
    </w:lvl>
    <w:lvl w:ilvl="3" w:tplc="042A000F" w:tentative="1">
      <w:start w:val="1"/>
      <w:numFmt w:val="decimal"/>
      <w:lvlText w:val="%4."/>
      <w:lvlJc w:val="left"/>
      <w:pPr>
        <w:ind w:left="3220" w:hanging="360"/>
      </w:pPr>
    </w:lvl>
    <w:lvl w:ilvl="4" w:tplc="042A0019" w:tentative="1">
      <w:start w:val="1"/>
      <w:numFmt w:val="lowerLetter"/>
      <w:lvlText w:val="%5."/>
      <w:lvlJc w:val="left"/>
      <w:pPr>
        <w:ind w:left="3940" w:hanging="360"/>
      </w:pPr>
    </w:lvl>
    <w:lvl w:ilvl="5" w:tplc="042A001B" w:tentative="1">
      <w:start w:val="1"/>
      <w:numFmt w:val="lowerRoman"/>
      <w:lvlText w:val="%6."/>
      <w:lvlJc w:val="right"/>
      <w:pPr>
        <w:ind w:left="4660" w:hanging="180"/>
      </w:pPr>
    </w:lvl>
    <w:lvl w:ilvl="6" w:tplc="042A000F" w:tentative="1">
      <w:start w:val="1"/>
      <w:numFmt w:val="decimal"/>
      <w:lvlText w:val="%7."/>
      <w:lvlJc w:val="left"/>
      <w:pPr>
        <w:ind w:left="5380" w:hanging="360"/>
      </w:pPr>
    </w:lvl>
    <w:lvl w:ilvl="7" w:tplc="042A0019" w:tentative="1">
      <w:start w:val="1"/>
      <w:numFmt w:val="lowerLetter"/>
      <w:lvlText w:val="%8."/>
      <w:lvlJc w:val="left"/>
      <w:pPr>
        <w:ind w:left="6100" w:hanging="360"/>
      </w:pPr>
    </w:lvl>
    <w:lvl w:ilvl="8" w:tplc="042A001B" w:tentative="1">
      <w:start w:val="1"/>
      <w:numFmt w:val="lowerRoman"/>
      <w:lvlText w:val="%9."/>
      <w:lvlJc w:val="right"/>
      <w:pPr>
        <w:ind w:left="6820" w:hanging="180"/>
      </w:pPr>
    </w:lvl>
  </w:abstractNum>
  <w:abstractNum w:abstractNumId="17" w15:restartNumberingAfterBreak="0">
    <w:nsid w:val="6BC52CD7"/>
    <w:multiLevelType w:val="hybridMultilevel"/>
    <w:tmpl w:val="C23E6A66"/>
    <w:lvl w:ilvl="0" w:tplc="042A000F">
      <w:start w:val="1"/>
      <w:numFmt w:val="decimal"/>
      <w:lvlText w:val="%1."/>
      <w:lvlJc w:val="left"/>
      <w:pPr>
        <w:ind w:left="1060" w:hanging="360"/>
      </w:pPr>
    </w:lvl>
    <w:lvl w:ilvl="1" w:tplc="042A0019" w:tentative="1">
      <w:start w:val="1"/>
      <w:numFmt w:val="lowerLetter"/>
      <w:lvlText w:val="%2."/>
      <w:lvlJc w:val="left"/>
      <w:pPr>
        <w:ind w:left="1780" w:hanging="360"/>
      </w:pPr>
    </w:lvl>
    <w:lvl w:ilvl="2" w:tplc="042A001B" w:tentative="1">
      <w:start w:val="1"/>
      <w:numFmt w:val="lowerRoman"/>
      <w:lvlText w:val="%3."/>
      <w:lvlJc w:val="right"/>
      <w:pPr>
        <w:ind w:left="2500" w:hanging="180"/>
      </w:pPr>
    </w:lvl>
    <w:lvl w:ilvl="3" w:tplc="042A000F" w:tentative="1">
      <w:start w:val="1"/>
      <w:numFmt w:val="decimal"/>
      <w:lvlText w:val="%4."/>
      <w:lvlJc w:val="left"/>
      <w:pPr>
        <w:ind w:left="3220" w:hanging="360"/>
      </w:pPr>
    </w:lvl>
    <w:lvl w:ilvl="4" w:tplc="042A0019" w:tentative="1">
      <w:start w:val="1"/>
      <w:numFmt w:val="lowerLetter"/>
      <w:lvlText w:val="%5."/>
      <w:lvlJc w:val="left"/>
      <w:pPr>
        <w:ind w:left="3940" w:hanging="360"/>
      </w:pPr>
    </w:lvl>
    <w:lvl w:ilvl="5" w:tplc="042A001B" w:tentative="1">
      <w:start w:val="1"/>
      <w:numFmt w:val="lowerRoman"/>
      <w:lvlText w:val="%6."/>
      <w:lvlJc w:val="right"/>
      <w:pPr>
        <w:ind w:left="4660" w:hanging="180"/>
      </w:pPr>
    </w:lvl>
    <w:lvl w:ilvl="6" w:tplc="042A000F" w:tentative="1">
      <w:start w:val="1"/>
      <w:numFmt w:val="decimal"/>
      <w:lvlText w:val="%7."/>
      <w:lvlJc w:val="left"/>
      <w:pPr>
        <w:ind w:left="5380" w:hanging="360"/>
      </w:pPr>
    </w:lvl>
    <w:lvl w:ilvl="7" w:tplc="042A0019" w:tentative="1">
      <w:start w:val="1"/>
      <w:numFmt w:val="lowerLetter"/>
      <w:lvlText w:val="%8."/>
      <w:lvlJc w:val="left"/>
      <w:pPr>
        <w:ind w:left="6100" w:hanging="360"/>
      </w:pPr>
    </w:lvl>
    <w:lvl w:ilvl="8" w:tplc="042A001B" w:tentative="1">
      <w:start w:val="1"/>
      <w:numFmt w:val="lowerRoman"/>
      <w:lvlText w:val="%9."/>
      <w:lvlJc w:val="right"/>
      <w:pPr>
        <w:ind w:left="6820" w:hanging="180"/>
      </w:pPr>
    </w:lvl>
  </w:abstractNum>
  <w:abstractNum w:abstractNumId="18" w15:restartNumberingAfterBreak="0">
    <w:nsid w:val="703B6379"/>
    <w:multiLevelType w:val="hybridMultilevel"/>
    <w:tmpl w:val="EF702C84"/>
    <w:lvl w:ilvl="0" w:tplc="042A000F">
      <w:start w:val="1"/>
      <w:numFmt w:val="decimal"/>
      <w:lvlText w:val="%1."/>
      <w:lvlJc w:val="left"/>
      <w:pPr>
        <w:ind w:left="1060" w:hanging="360"/>
      </w:pPr>
    </w:lvl>
    <w:lvl w:ilvl="1" w:tplc="042A0019" w:tentative="1">
      <w:start w:val="1"/>
      <w:numFmt w:val="lowerLetter"/>
      <w:lvlText w:val="%2."/>
      <w:lvlJc w:val="left"/>
      <w:pPr>
        <w:ind w:left="1780" w:hanging="360"/>
      </w:pPr>
    </w:lvl>
    <w:lvl w:ilvl="2" w:tplc="042A001B" w:tentative="1">
      <w:start w:val="1"/>
      <w:numFmt w:val="lowerRoman"/>
      <w:lvlText w:val="%3."/>
      <w:lvlJc w:val="right"/>
      <w:pPr>
        <w:ind w:left="2500" w:hanging="180"/>
      </w:pPr>
    </w:lvl>
    <w:lvl w:ilvl="3" w:tplc="042A000F" w:tentative="1">
      <w:start w:val="1"/>
      <w:numFmt w:val="decimal"/>
      <w:lvlText w:val="%4."/>
      <w:lvlJc w:val="left"/>
      <w:pPr>
        <w:ind w:left="3220" w:hanging="360"/>
      </w:pPr>
    </w:lvl>
    <w:lvl w:ilvl="4" w:tplc="042A0019" w:tentative="1">
      <w:start w:val="1"/>
      <w:numFmt w:val="lowerLetter"/>
      <w:lvlText w:val="%5."/>
      <w:lvlJc w:val="left"/>
      <w:pPr>
        <w:ind w:left="3940" w:hanging="360"/>
      </w:pPr>
    </w:lvl>
    <w:lvl w:ilvl="5" w:tplc="042A001B" w:tentative="1">
      <w:start w:val="1"/>
      <w:numFmt w:val="lowerRoman"/>
      <w:lvlText w:val="%6."/>
      <w:lvlJc w:val="right"/>
      <w:pPr>
        <w:ind w:left="4660" w:hanging="180"/>
      </w:pPr>
    </w:lvl>
    <w:lvl w:ilvl="6" w:tplc="042A000F" w:tentative="1">
      <w:start w:val="1"/>
      <w:numFmt w:val="decimal"/>
      <w:lvlText w:val="%7."/>
      <w:lvlJc w:val="left"/>
      <w:pPr>
        <w:ind w:left="5380" w:hanging="360"/>
      </w:pPr>
    </w:lvl>
    <w:lvl w:ilvl="7" w:tplc="042A0019" w:tentative="1">
      <w:start w:val="1"/>
      <w:numFmt w:val="lowerLetter"/>
      <w:lvlText w:val="%8."/>
      <w:lvlJc w:val="left"/>
      <w:pPr>
        <w:ind w:left="6100" w:hanging="360"/>
      </w:pPr>
    </w:lvl>
    <w:lvl w:ilvl="8" w:tplc="042A001B" w:tentative="1">
      <w:start w:val="1"/>
      <w:numFmt w:val="lowerRoman"/>
      <w:lvlText w:val="%9."/>
      <w:lvlJc w:val="right"/>
      <w:pPr>
        <w:ind w:left="6820" w:hanging="180"/>
      </w:pPr>
    </w:lvl>
  </w:abstractNum>
  <w:abstractNum w:abstractNumId="19" w15:restartNumberingAfterBreak="0">
    <w:nsid w:val="76A31058"/>
    <w:multiLevelType w:val="hybridMultilevel"/>
    <w:tmpl w:val="59A47630"/>
    <w:lvl w:ilvl="0" w:tplc="042A000F">
      <w:start w:val="1"/>
      <w:numFmt w:val="decimal"/>
      <w:lvlText w:val="%1."/>
      <w:lvlJc w:val="left"/>
      <w:pPr>
        <w:ind w:left="1060" w:hanging="360"/>
      </w:pPr>
    </w:lvl>
    <w:lvl w:ilvl="1" w:tplc="042A0019" w:tentative="1">
      <w:start w:val="1"/>
      <w:numFmt w:val="lowerLetter"/>
      <w:lvlText w:val="%2."/>
      <w:lvlJc w:val="left"/>
      <w:pPr>
        <w:ind w:left="1780" w:hanging="360"/>
      </w:pPr>
    </w:lvl>
    <w:lvl w:ilvl="2" w:tplc="042A001B" w:tentative="1">
      <w:start w:val="1"/>
      <w:numFmt w:val="lowerRoman"/>
      <w:lvlText w:val="%3."/>
      <w:lvlJc w:val="right"/>
      <w:pPr>
        <w:ind w:left="2500" w:hanging="180"/>
      </w:pPr>
    </w:lvl>
    <w:lvl w:ilvl="3" w:tplc="042A000F" w:tentative="1">
      <w:start w:val="1"/>
      <w:numFmt w:val="decimal"/>
      <w:lvlText w:val="%4."/>
      <w:lvlJc w:val="left"/>
      <w:pPr>
        <w:ind w:left="3220" w:hanging="360"/>
      </w:pPr>
    </w:lvl>
    <w:lvl w:ilvl="4" w:tplc="042A0019" w:tentative="1">
      <w:start w:val="1"/>
      <w:numFmt w:val="lowerLetter"/>
      <w:lvlText w:val="%5."/>
      <w:lvlJc w:val="left"/>
      <w:pPr>
        <w:ind w:left="3940" w:hanging="360"/>
      </w:pPr>
    </w:lvl>
    <w:lvl w:ilvl="5" w:tplc="042A001B" w:tentative="1">
      <w:start w:val="1"/>
      <w:numFmt w:val="lowerRoman"/>
      <w:lvlText w:val="%6."/>
      <w:lvlJc w:val="right"/>
      <w:pPr>
        <w:ind w:left="4660" w:hanging="180"/>
      </w:pPr>
    </w:lvl>
    <w:lvl w:ilvl="6" w:tplc="042A000F" w:tentative="1">
      <w:start w:val="1"/>
      <w:numFmt w:val="decimal"/>
      <w:lvlText w:val="%7."/>
      <w:lvlJc w:val="left"/>
      <w:pPr>
        <w:ind w:left="5380" w:hanging="360"/>
      </w:pPr>
    </w:lvl>
    <w:lvl w:ilvl="7" w:tplc="042A0019" w:tentative="1">
      <w:start w:val="1"/>
      <w:numFmt w:val="lowerLetter"/>
      <w:lvlText w:val="%8."/>
      <w:lvlJc w:val="left"/>
      <w:pPr>
        <w:ind w:left="6100" w:hanging="360"/>
      </w:pPr>
    </w:lvl>
    <w:lvl w:ilvl="8" w:tplc="042A001B" w:tentative="1">
      <w:start w:val="1"/>
      <w:numFmt w:val="lowerRoman"/>
      <w:lvlText w:val="%9."/>
      <w:lvlJc w:val="right"/>
      <w:pPr>
        <w:ind w:left="6820" w:hanging="180"/>
      </w:pPr>
    </w:lvl>
  </w:abstractNum>
  <w:abstractNum w:abstractNumId="20" w15:restartNumberingAfterBreak="0">
    <w:nsid w:val="799C27F5"/>
    <w:multiLevelType w:val="hybridMultilevel"/>
    <w:tmpl w:val="4A8AFE3C"/>
    <w:lvl w:ilvl="0" w:tplc="042A000F">
      <w:start w:val="1"/>
      <w:numFmt w:val="decimal"/>
      <w:lvlText w:val="%1."/>
      <w:lvlJc w:val="left"/>
      <w:pPr>
        <w:ind w:left="1060" w:hanging="360"/>
      </w:pPr>
    </w:lvl>
    <w:lvl w:ilvl="1" w:tplc="042A0019" w:tentative="1">
      <w:start w:val="1"/>
      <w:numFmt w:val="lowerLetter"/>
      <w:lvlText w:val="%2."/>
      <w:lvlJc w:val="left"/>
      <w:pPr>
        <w:ind w:left="1780" w:hanging="360"/>
      </w:pPr>
    </w:lvl>
    <w:lvl w:ilvl="2" w:tplc="042A001B" w:tentative="1">
      <w:start w:val="1"/>
      <w:numFmt w:val="lowerRoman"/>
      <w:lvlText w:val="%3."/>
      <w:lvlJc w:val="right"/>
      <w:pPr>
        <w:ind w:left="2500" w:hanging="180"/>
      </w:pPr>
    </w:lvl>
    <w:lvl w:ilvl="3" w:tplc="042A000F" w:tentative="1">
      <w:start w:val="1"/>
      <w:numFmt w:val="decimal"/>
      <w:lvlText w:val="%4."/>
      <w:lvlJc w:val="left"/>
      <w:pPr>
        <w:ind w:left="3220" w:hanging="360"/>
      </w:pPr>
    </w:lvl>
    <w:lvl w:ilvl="4" w:tplc="042A0019" w:tentative="1">
      <w:start w:val="1"/>
      <w:numFmt w:val="lowerLetter"/>
      <w:lvlText w:val="%5."/>
      <w:lvlJc w:val="left"/>
      <w:pPr>
        <w:ind w:left="3940" w:hanging="360"/>
      </w:pPr>
    </w:lvl>
    <w:lvl w:ilvl="5" w:tplc="042A001B" w:tentative="1">
      <w:start w:val="1"/>
      <w:numFmt w:val="lowerRoman"/>
      <w:lvlText w:val="%6."/>
      <w:lvlJc w:val="right"/>
      <w:pPr>
        <w:ind w:left="4660" w:hanging="180"/>
      </w:pPr>
    </w:lvl>
    <w:lvl w:ilvl="6" w:tplc="042A000F" w:tentative="1">
      <w:start w:val="1"/>
      <w:numFmt w:val="decimal"/>
      <w:lvlText w:val="%7."/>
      <w:lvlJc w:val="left"/>
      <w:pPr>
        <w:ind w:left="5380" w:hanging="360"/>
      </w:pPr>
    </w:lvl>
    <w:lvl w:ilvl="7" w:tplc="042A0019" w:tentative="1">
      <w:start w:val="1"/>
      <w:numFmt w:val="lowerLetter"/>
      <w:lvlText w:val="%8."/>
      <w:lvlJc w:val="left"/>
      <w:pPr>
        <w:ind w:left="6100" w:hanging="360"/>
      </w:pPr>
    </w:lvl>
    <w:lvl w:ilvl="8" w:tplc="042A001B" w:tentative="1">
      <w:start w:val="1"/>
      <w:numFmt w:val="lowerRoman"/>
      <w:lvlText w:val="%9."/>
      <w:lvlJc w:val="right"/>
      <w:pPr>
        <w:ind w:left="6820" w:hanging="180"/>
      </w:pPr>
    </w:lvl>
  </w:abstractNum>
  <w:num w:numId="1" w16cid:durableId="922450175">
    <w:abstractNumId w:val="8"/>
  </w:num>
  <w:num w:numId="2" w16cid:durableId="1573616436">
    <w:abstractNumId w:val="6"/>
  </w:num>
  <w:num w:numId="3" w16cid:durableId="1670281721">
    <w:abstractNumId w:val="5"/>
  </w:num>
  <w:num w:numId="4" w16cid:durableId="819809843">
    <w:abstractNumId w:val="4"/>
  </w:num>
  <w:num w:numId="5" w16cid:durableId="1410538808">
    <w:abstractNumId w:val="7"/>
  </w:num>
  <w:num w:numId="6" w16cid:durableId="1515917506">
    <w:abstractNumId w:val="3"/>
  </w:num>
  <w:num w:numId="7" w16cid:durableId="1178232271">
    <w:abstractNumId w:val="2"/>
  </w:num>
  <w:num w:numId="8" w16cid:durableId="1110785085">
    <w:abstractNumId w:val="1"/>
  </w:num>
  <w:num w:numId="9" w16cid:durableId="740641630">
    <w:abstractNumId w:val="0"/>
  </w:num>
  <w:num w:numId="10" w16cid:durableId="492259249">
    <w:abstractNumId w:val="9"/>
  </w:num>
  <w:num w:numId="11" w16cid:durableId="2051413053">
    <w:abstractNumId w:val="14"/>
  </w:num>
  <w:num w:numId="12" w16cid:durableId="889734037">
    <w:abstractNumId w:val="20"/>
  </w:num>
  <w:num w:numId="13" w16cid:durableId="824203160">
    <w:abstractNumId w:val="13"/>
  </w:num>
  <w:num w:numId="14" w16cid:durableId="167408598">
    <w:abstractNumId w:val="10"/>
  </w:num>
  <w:num w:numId="15" w16cid:durableId="820846514">
    <w:abstractNumId w:val="11"/>
  </w:num>
  <w:num w:numId="16" w16cid:durableId="449711787">
    <w:abstractNumId w:val="16"/>
  </w:num>
  <w:num w:numId="17" w16cid:durableId="1548299019">
    <w:abstractNumId w:val="18"/>
  </w:num>
  <w:num w:numId="18" w16cid:durableId="60639614">
    <w:abstractNumId w:val="12"/>
  </w:num>
  <w:num w:numId="19" w16cid:durableId="594436475">
    <w:abstractNumId w:val="19"/>
  </w:num>
  <w:num w:numId="20" w16cid:durableId="1511486650">
    <w:abstractNumId w:val="15"/>
  </w:num>
  <w:num w:numId="21" w16cid:durableId="107428162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04C3A"/>
    <w:rsid w:val="00906D56"/>
    <w:rsid w:val="00A705D2"/>
    <w:rsid w:val="00AA1D8D"/>
    <w:rsid w:val="00B47730"/>
    <w:rsid w:val="00CB0664"/>
    <w:rsid w:val="00D2631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6B05C8"/>
  <w14:defaultImageDpi w14:val="300"/>
  <w15:docId w15:val="{1CF66EF0-8FF0-47F6-840D-D79290A583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pPr>
      <w:spacing w:after="120" w:line="288" w:lineRule="auto"/>
    </w:pPr>
    <w:rPr>
      <w:rFonts w:ascii="Arial" w:eastAsia="Arial" w:hAnsi="Arial"/>
      <w:sz w:val="21"/>
    </w:rPr>
  </w:style>
  <w:style w:type="paragraph" w:styleId="u1">
    <w:name w:val="heading 1"/>
    <w:basedOn w:val="Binhthng"/>
    <w:next w:val="Binhthng"/>
    <w:link w:val="u1Char"/>
    <w:uiPriority w:val="9"/>
    <w:qFormat/>
    <w:rsid w:val="00FC693F"/>
    <w:pPr>
      <w:keepNext/>
      <w:keepLines/>
      <w:spacing w:before="280"/>
      <w:outlineLvl w:val="0"/>
    </w:pPr>
    <w:rPr>
      <w:rFonts w:asciiTheme="majorHAnsi" w:eastAsiaTheme="majorEastAsia" w:hAnsiTheme="majorHAnsi" w:cstheme="majorBidi"/>
      <w:b/>
      <w:bCs/>
      <w:color w:val="122B45"/>
      <w:sz w:val="32"/>
      <w:szCs w:val="28"/>
    </w:rPr>
  </w:style>
  <w:style w:type="paragraph" w:styleId="u2">
    <w:name w:val="heading 2"/>
    <w:basedOn w:val="Binhthng"/>
    <w:next w:val="Binhthng"/>
    <w:link w:val="u2Char"/>
    <w:uiPriority w:val="9"/>
    <w:unhideWhenUsed/>
    <w:qFormat/>
    <w:rsid w:val="00FC693F"/>
    <w:pPr>
      <w:keepNext/>
      <w:keepLines/>
      <w:spacing w:before="200" w:after="80"/>
      <w:outlineLvl w:val="1"/>
    </w:pPr>
    <w:rPr>
      <w:rFonts w:asciiTheme="majorHAnsi" w:eastAsiaTheme="majorEastAsia" w:hAnsiTheme="majorHAnsi" w:cstheme="majorBidi"/>
      <w:b/>
      <w:bCs/>
      <w:color w:val="1F4E79"/>
      <w:sz w:val="25"/>
      <w:szCs w:val="26"/>
    </w:rPr>
  </w:style>
  <w:style w:type="paragraph" w:styleId="u3">
    <w:name w:val="heading 3"/>
    <w:basedOn w:val="Binhthng"/>
    <w:next w:val="Binhthng"/>
    <w:link w:val="u3Char"/>
    <w:uiPriority w:val="9"/>
    <w:unhideWhenUsed/>
    <w:qFormat/>
    <w:rsid w:val="00FC693F"/>
    <w:pPr>
      <w:keepNext/>
      <w:keepLines/>
      <w:spacing w:before="160" w:after="60"/>
      <w:outlineLvl w:val="2"/>
    </w:pPr>
    <w:rPr>
      <w:rFonts w:asciiTheme="majorHAnsi" w:eastAsiaTheme="majorEastAsia" w:hAnsiTheme="majorHAnsi" w:cstheme="majorBidi"/>
      <w:b/>
      <w:bCs/>
      <w:color w:val="2F5597"/>
      <w:sz w:val="22"/>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ind w:left="360"/>
      <w:contextualSpacing/>
    </w:pPr>
  </w:style>
  <w:style w:type="paragraph" w:styleId="Danhsachlintuc2">
    <w:name w:val="List Continue 2"/>
    <w:basedOn w:val="Binhthng"/>
    <w:uiPriority w:val="99"/>
    <w:unhideWhenUsed/>
    <w:rsid w:val="0029639D"/>
    <w:pPr>
      <w:ind w:left="720"/>
      <w:contextualSpacing/>
    </w:pPr>
  </w:style>
  <w:style w:type="paragraph" w:styleId="Danhsachlintuc3">
    <w:name w:val="List Continue 3"/>
    <w:basedOn w:val="Binhthng"/>
    <w:uiPriority w:val="99"/>
    <w:unhideWhenUsed/>
    <w:rsid w:val="0029639D"/>
    <w:pPr>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nualTitle">
    <w:name w:val="ManualTitle"/>
    <w:basedOn w:val="Binhthng"/>
    <w:pPr>
      <w:spacing w:after="160"/>
      <w:jc w:val="center"/>
    </w:pPr>
    <w:rPr>
      <w:b/>
      <w:color w:val="122B45"/>
      <w:sz w:val="48"/>
    </w:rPr>
  </w:style>
  <w:style w:type="paragraph" w:customStyle="1" w:styleId="ManualSubtitle">
    <w:name w:val="ManualSubtitle"/>
    <w:basedOn w:val="Binhthng"/>
    <w:pPr>
      <w:jc w:val="center"/>
    </w:pPr>
    <w:rPr>
      <w:i/>
      <w:color w:val="4F667A"/>
      <w:sz w:val="26"/>
    </w:rPr>
  </w:style>
  <w:style w:type="paragraph" w:customStyle="1" w:styleId="CoverMeta">
    <w:name w:val="CoverMeta"/>
    <w:basedOn w:val="Binhthng"/>
    <w:pPr>
      <w:jc w:val="center"/>
    </w:pPr>
    <w:rPr>
      <w:color w:val="5D6D7E"/>
    </w:rPr>
  </w:style>
  <w:style w:type="paragraph" w:customStyle="1" w:styleId="FigureCaption">
    <w:name w:val="FigureCaption"/>
    <w:basedOn w:val="Binhthng"/>
    <w:pPr>
      <w:spacing w:after="160"/>
      <w:jc w:val="center"/>
    </w:pPr>
    <w:rPr>
      <w:i/>
      <w:color w:val="5A5A5A"/>
      <w:sz w:val="18"/>
    </w:rPr>
  </w:style>
  <w:style w:type="paragraph" w:customStyle="1" w:styleId="NoteText">
    <w:name w:val="NoteText"/>
    <w:basedOn w:val="Binhthng"/>
    <w:pPr>
      <w:spacing w:after="0"/>
    </w:pPr>
    <w:rPr>
      <w:color w:val="262626"/>
      <w:sz w:val="20"/>
    </w:rPr>
  </w:style>
  <w:style w:type="paragraph" w:customStyle="1" w:styleId="CodeText">
    <w:name w:val="CodeText"/>
    <w:basedOn w:val="Binhthng"/>
    <w:pPr>
      <w:spacing w:after="80"/>
    </w:pPr>
    <w:rPr>
      <w:rFonts w:ascii="Consolas" w:eastAsia="Consolas" w:hAnsi="Consolas"/>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14</Pages>
  <Words>3066</Words>
  <Characters>17479</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20504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Tuấn Kiệt Trần</cp:lastModifiedBy>
  <cp:revision>2</cp:revision>
  <dcterms:created xsi:type="dcterms:W3CDTF">2013-12-23T23:15:00Z</dcterms:created>
  <dcterms:modified xsi:type="dcterms:W3CDTF">2026-04-07T03:00:00Z</dcterms:modified>
  <cp:category/>
</cp:coreProperties>
</file>